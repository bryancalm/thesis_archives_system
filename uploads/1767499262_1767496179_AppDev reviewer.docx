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AE1F" w14:textId="77777777" w:rsidR="0028012E" w:rsidRPr="00687FE5" w:rsidRDefault="00000000">
      <w:pPr>
        <w:rPr>
          <w:sz w:val="20"/>
          <w:szCs w:val="20"/>
        </w:rPr>
      </w:pPr>
      <w:r w:rsidRPr="00687FE5">
        <w:rPr>
          <w:sz w:val="20"/>
          <w:szCs w:val="20"/>
        </w:rPr>
        <w:t xml:space="preserve">Chapter 3: Software Requirements Analysis </w:t>
      </w:r>
    </w:p>
    <w:p w14:paraId="0996AB4B" w14:textId="77777777" w:rsidR="0028012E" w:rsidRPr="00687FE5" w:rsidRDefault="00000000">
      <w:pPr>
        <w:rPr>
          <w:sz w:val="20"/>
          <w:szCs w:val="20"/>
        </w:rPr>
      </w:pPr>
      <w:r w:rsidRPr="00687FE5">
        <w:rPr>
          <w:sz w:val="20"/>
          <w:szCs w:val="20"/>
        </w:rPr>
        <w:t xml:space="preserve">Lesson 3.1: </w:t>
      </w:r>
      <w:r w:rsidRPr="00687FE5">
        <w:rPr>
          <w:b/>
          <w:sz w:val="20"/>
          <w:szCs w:val="20"/>
        </w:rPr>
        <w:t xml:space="preserve">Functional </w:t>
      </w:r>
      <w:r w:rsidRPr="00687FE5">
        <w:rPr>
          <w:sz w:val="20"/>
          <w:szCs w:val="20"/>
        </w:rPr>
        <w:t xml:space="preserve">and </w:t>
      </w:r>
      <w:r w:rsidRPr="00687FE5">
        <w:rPr>
          <w:b/>
          <w:sz w:val="20"/>
          <w:szCs w:val="20"/>
        </w:rPr>
        <w:t xml:space="preserve">Non-functional </w:t>
      </w:r>
      <w:r w:rsidRPr="00687FE5">
        <w:rPr>
          <w:sz w:val="20"/>
          <w:szCs w:val="20"/>
        </w:rPr>
        <w:t xml:space="preserve">requirements </w:t>
      </w:r>
    </w:p>
    <w:p w14:paraId="7436000F" w14:textId="77777777" w:rsidR="0028012E" w:rsidRPr="00687FE5" w:rsidRDefault="00000000">
      <w:pPr>
        <w:rPr>
          <w:sz w:val="20"/>
          <w:szCs w:val="20"/>
        </w:rPr>
      </w:pPr>
      <w:r w:rsidRPr="00687FE5">
        <w:rPr>
          <w:sz w:val="20"/>
          <w:szCs w:val="20"/>
        </w:rPr>
        <w:t xml:space="preserve">What are software requirements? </w:t>
      </w:r>
    </w:p>
    <w:p w14:paraId="56AD38E8" w14:textId="77777777" w:rsidR="0028012E" w:rsidRPr="00687FE5" w:rsidRDefault="00000000">
      <w:pPr>
        <w:rPr>
          <w:sz w:val="20"/>
          <w:szCs w:val="20"/>
        </w:rPr>
      </w:pPr>
      <w:r w:rsidRPr="00687FE5">
        <w:rPr>
          <w:b/>
          <w:bCs/>
          <w:sz w:val="20"/>
          <w:szCs w:val="20"/>
        </w:rPr>
        <w:t>Software requirements</w:t>
      </w:r>
      <w:r w:rsidRPr="00687FE5">
        <w:rPr>
          <w:sz w:val="20"/>
          <w:szCs w:val="20"/>
        </w:rPr>
        <w:t xml:space="preserve"> describe what a system should do and how it should perform. They guide developers, testers, designers, and clients in building the right product. Requirements are generally split into two types: </w:t>
      </w:r>
      <w:r w:rsidRPr="00687FE5">
        <w:rPr>
          <w:b/>
          <w:sz w:val="20"/>
          <w:szCs w:val="20"/>
        </w:rPr>
        <w:t xml:space="preserve">Functional </w:t>
      </w:r>
      <w:r w:rsidRPr="00687FE5">
        <w:rPr>
          <w:sz w:val="20"/>
          <w:szCs w:val="20"/>
        </w:rPr>
        <w:t xml:space="preserve">and </w:t>
      </w:r>
      <w:r w:rsidRPr="00687FE5">
        <w:rPr>
          <w:b/>
          <w:sz w:val="20"/>
          <w:szCs w:val="20"/>
        </w:rPr>
        <w:t xml:space="preserve">Non-functional </w:t>
      </w:r>
      <w:r w:rsidRPr="00687FE5">
        <w:rPr>
          <w:sz w:val="20"/>
          <w:szCs w:val="20"/>
        </w:rPr>
        <w:t xml:space="preserve">requirements. </w:t>
      </w:r>
      <w:r w:rsidRPr="00687FE5">
        <w:rPr>
          <w:b/>
          <w:sz w:val="20"/>
          <w:szCs w:val="20"/>
        </w:rPr>
        <w:t xml:space="preserve">functional </w:t>
      </w:r>
      <w:r w:rsidRPr="00687FE5">
        <w:rPr>
          <w:sz w:val="20"/>
          <w:szCs w:val="20"/>
        </w:rPr>
        <w:t xml:space="preserve">requirements define the specific behavior or functions of a system. In contrast, </w:t>
      </w:r>
      <w:r w:rsidRPr="00687FE5">
        <w:rPr>
          <w:b/>
          <w:sz w:val="20"/>
          <w:szCs w:val="20"/>
        </w:rPr>
        <w:t xml:space="preserve">non-functional </w:t>
      </w:r>
      <w:r w:rsidRPr="00687FE5">
        <w:rPr>
          <w:sz w:val="20"/>
          <w:szCs w:val="20"/>
        </w:rPr>
        <w:t xml:space="preserve">requirements specify how the system performs its tasks, focusing on attributes like </w:t>
      </w:r>
      <w:r w:rsidRPr="00687FE5">
        <w:rPr>
          <w:b/>
          <w:sz w:val="20"/>
          <w:szCs w:val="20"/>
        </w:rPr>
        <w:t xml:space="preserve">performance, security, scalability, </w:t>
      </w:r>
      <w:r w:rsidRPr="00687FE5">
        <w:rPr>
          <w:sz w:val="20"/>
          <w:szCs w:val="20"/>
        </w:rPr>
        <w:t xml:space="preserve">and </w:t>
      </w:r>
      <w:r w:rsidRPr="00687FE5">
        <w:rPr>
          <w:b/>
          <w:sz w:val="20"/>
          <w:szCs w:val="20"/>
        </w:rPr>
        <w:t xml:space="preserve">usability. </w:t>
      </w:r>
    </w:p>
    <w:p w14:paraId="4E6D070E" w14:textId="77777777" w:rsidR="00687FE5" w:rsidRPr="00687FE5" w:rsidRDefault="00687FE5" w:rsidP="00687FE5">
      <w:pPr>
        <w:rPr>
          <w:sz w:val="20"/>
          <w:szCs w:val="20"/>
        </w:rPr>
      </w:pPr>
      <w:r w:rsidRPr="00687FE5">
        <w:rPr>
          <w:b/>
          <w:sz w:val="20"/>
          <w:szCs w:val="20"/>
        </w:rPr>
        <w:t xml:space="preserve">1. </w:t>
      </w:r>
      <w:r w:rsidR="00000000" w:rsidRPr="00687FE5">
        <w:rPr>
          <w:b/>
          <w:sz w:val="20"/>
          <w:szCs w:val="20"/>
        </w:rPr>
        <w:t>Functional Requirements</w:t>
      </w:r>
      <w:r w:rsidR="00000000" w:rsidRPr="00687FE5">
        <w:rPr>
          <w:sz w:val="20"/>
          <w:szCs w:val="20"/>
        </w:rPr>
        <w:t xml:space="preserve"> </w:t>
      </w:r>
      <w:r w:rsidRPr="00687FE5">
        <w:rPr>
          <w:sz w:val="20"/>
          <w:szCs w:val="20"/>
        </w:rPr>
        <w:t xml:space="preserve">- </w:t>
      </w:r>
      <w:r w:rsidR="00000000" w:rsidRPr="00687FE5">
        <w:rPr>
          <w:sz w:val="20"/>
          <w:szCs w:val="20"/>
        </w:rPr>
        <w:t>It defines what the system should do (the services, features, and actions it must perform</w:t>
      </w:r>
      <w:r w:rsidR="008D1A29" w:rsidRPr="00687FE5">
        <w:rPr>
          <w:sz w:val="20"/>
          <w:szCs w:val="20"/>
        </w:rPr>
        <w:t>.</w:t>
      </w:r>
    </w:p>
    <w:p w14:paraId="47B477B5" w14:textId="77777777" w:rsidR="0028012E" w:rsidRPr="00687FE5" w:rsidRDefault="008D1A29" w:rsidP="00687FE5">
      <w:pPr>
        <w:rPr>
          <w:b/>
          <w:bCs/>
          <w:sz w:val="20"/>
          <w:szCs w:val="20"/>
        </w:rPr>
      </w:pPr>
      <w:r w:rsidRPr="00687FE5">
        <w:rPr>
          <w:sz w:val="20"/>
          <w:szCs w:val="20"/>
        </w:rPr>
        <w:t xml:space="preserve"> </w:t>
      </w:r>
      <w:r w:rsidR="00000000" w:rsidRPr="00687FE5">
        <w:rPr>
          <w:b/>
          <w:bCs/>
          <w:sz w:val="20"/>
          <w:szCs w:val="20"/>
        </w:rPr>
        <w:t>How to gather Functional Requirements</w:t>
      </w:r>
      <w:r w:rsidR="00687FE5" w:rsidRPr="00687FE5">
        <w:rPr>
          <w:b/>
          <w:bCs/>
          <w:sz w:val="20"/>
          <w:szCs w:val="20"/>
        </w:rPr>
        <w:t>:</w:t>
      </w:r>
    </w:p>
    <w:p w14:paraId="71612980" w14:textId="77777777" w:rsidR="0028012E" w:rsidRPr="00687FE5" w:rsidRDefault="00000000" w:rsidP="00687FE5">
      <w:pPr>
        <w:pStyle w:val="ListParagraph"/>
        <w:numPr>
          <w:ilvl w:val="0"/>
          <w:numId w:val="14"/>
        </w:numPr>
        <w:rPr>
          <w:sz w:val="20"/>
          <w:szCs w:val="20"/>
        </w:rPr>
      </w:pPr>
      <w:r w:rsidRPr="00687FE5">
        <w:rPr>
          <w:b/>
          <w:bCs/>
          <w:sz w:val="20"/>
          <w:szCs w:val="20"/>
        </w:rPr>
        <w:t>Interviews</w:t>
      </w:r>
      <w:r w:rsidRPr="00687FE5">
        <w:rPr>
          <w:sz w:val="20"/>
          <w:szCs w:val="20"/>
        </w:rPr>
        <w:t xml:space="preserve"> - One-on-one or group discussions with key users or stakeholders to understand their goals, pain points, and desired features. </w:t>
      </w:r>
    </w:p>
    <w:p w14:paraId="37821008" w14:textId="77777777" w:rsidR="0028012E" w:rsidRPr="00687FE5" w:rsidRDefault="00000000" w:rsidP="00687FE5">
      <w:pPr>
        <w:pStyle w:val="ListParagraph"/>
        <w:numPr>
          <w:ilvl w:val="0"/>
          <w:numId w:val="14"/>
        </w:numPr>
        <w:rPr>
          <w:sz w:val="20"/>
          <w:szCs w:val="20"/>
        </w:rPr>
      </w:pPr>
      <w:r w:rsidRPr="00687FE5">
        <w:rPr>
          <w:sz w:val="20"/>
          <w:szCs w:val="20"/>
        </w:rPr>
        <w:t xml:space="preserve">2. </w:t>
      </w:r>
      <w:r w:rsidRPr="00687FE5">
        <w:rPr>
          <w:b/>
          <w:bCs/>
          <w:sz w:val="20"/>
          <w:szCs w:val="20"/>
        </w:rPr>
        <w:t>Surveys</w:t>
      </w:r>
      <w:r w:rsidRPr="00687FE5">
        <w:rPr>
          <w:sz w:val="20"/>
          <w:szCs w:val="20"/>
        </w:rPr>
        <w:t xml:space="preserve"> - Distribute structured questionnaires to a larger group of users to gather broad insights. </w:t>
      </w:r>
    </w:p>
    <w:p w14:paraId="13ADD88D" w14:textId="77777777" w:rsidR="0028012E" w:rsidRPr="00687FE5" w:rsidRDefault="00000000" w:rsidP="00687FE5">
      <w:pPr>
        <w:pStyle w:val="ListParagraph"/>
        <w:numPr>
          <w:ilvl w:val="0"/>
          <w:numId w:val="14"/>
        </w:numPr>
        <w:rPr>
          <w:sz w:val="20"/>
          <w:szCs w:val="20"/>
        </w:rPr>
      </w:pPr>
      <w:r w:rsidRPr="00687FE5">
        <w:rPr>
          <w:sz w:val="20"/>
          <w:szCs w:val="20"/>
        </w:rPr>
        <w:t xml:space="preserve">3. </w:t>
      </w:r>
      <w:r w:rsidRPr="00687FE5">
        <w:rPr>
          <w:b/>
          <w:bCs/>
          <w:sz w:val="20"/>
          <w:szCs w:val="20"/>
        </w:rPr>
        <w:t>Focus Group Discussions</w:t>
      </w:r>
      <w:r w:rsidRPr="00687FE5">
        <w:rPr>
          <w:sz w:val="20"/>
          <w:szCs w:val="20"/>
        </w:rPr>
        <w:t xml:space="preserve"> - A structured group discussion with selected stakeholders to explore needs, opinions, and expectations. </w:t>
      </w:r>
    </w:p>
    <w:p w14:paraId="0F59644E" w14:textId="77777777" w:rsidR="0028012E" w:rsidRPr="00687FE5" w:rsidRDefault="008D1A29" w:rsidP="008D1A29">
      <w:pPr>
        <w:rPr>
          <w:b/>
          <w:sz w:val="20"/>
          <w:szCs w:val="20"/>
        </w:rPr>
      </w:pPr>
      <w:r w:rsidRPr="00687FE5">
        <w:rPr>
          <w:b/>
          <w:sz w:val="20"/>
          <w:szCs w:val="20"/>
        </w:rPr>
        <w:t xml:space="preserve">2. </w:t>
      </w:r>
      <w:r w:rsidR="00000000" w:rsidRPr="00687FE5">
        <w:rPr>
          <w:b/>
          <w:sz w:val="20"/>
          <w:szCs w:val="20"/>
        </w:rPr>
        <w:t xml:space="preserve">Non-functional </w:t>
      </w:r>
      <w:proofErr w:type="gramStart"/>
      <w:r w:rsidR="00000000" w:rsidRPr="00687FE5">
        <w:rPr>
          <w:b/>
          <w:sz w:val="20"/>
          <w:szCs w:val="20"/>
        </w:rPr>
        <w:t xml:space="preserve">Requirements </w:t>
      </w:r>
      <w:r w:rsidR="00687FE5" w:rsidRPr="00687FE5">
        <w:rPr>
          <w:b/>
          <w:sz w:val="20"/>
          <w:szCs w:val="20"/>
        </w:rPr>
        <w:t xml:space="preserve"> </w:t>
      </w:r>
      <w:r w:rsidRPr="00687FE5">
        <w:rPr>
          <w:sz w:val="20"/>
          <w:szCs w:val="20"/>
        </w:rPr>
        <w:t>-</w:t>
      </w:r>
      <w:proofErr w:type="gramEnd"/>
      <w:r w:rsidRPr="00687FE5">
        <w:rPr>
          <w:sz w:val="20"/>
          <w:szCs w:val="20"/>
        </w:rPr>
        <w:t xml:space="preserve"> </w:t>
      </w:r>
      <w:r w:rsidR="00000000" w:rsidRPr="00687FE5">
        <w:rPr>
          <w:sz w:val="20"/>
          <w:szCs w:val="20"/>
        </w:rPr>
        <w:t xml:space="preserve">It describe how the system performs. Think of it as "The qualities or constraints that affect the </w:t>
      </w:r>
      <w:r w:rsidR="00000000" w:rsidRPr="00687FE5">
        <w:rPr>
          <w:b/>
          <w:sz w:val="20"/>
          <w:szCs w:val="20"/>
        </w:rPr>
        <w:t xml:space="preserve">performance </w:t>
      </w:r>
      <w:r w:rsidR="00000000" w:rsidRPr="00687FE5">
        <w:rPr>
          <w:sz w:val="20"/>
          <w:szCs w:val="20"/>
        </w:rPr>
        <w:t xml:space="preserve">or experience of the system." They deal with issues like </w:t>
      </w:r>
      <w:r w:rsidR="00000000" w:rsidRPr="00687FE5">
        <w:rPr>
          <w:b/>
          <w:sz w:val="20"/>
          <w:szCs w:val="20"/>
        </w:rPr>
        <w:t xml:space="preserve">Portability, Security, Maintainability, Reliability, Scalability, Performance, Reusability, Flexibility </w:t>
      </w:r>
    </w:p>
    <w:p w14:paraId="7369B7F5" w14:textId="77777777" w:rsidR="0028012E" w:rsidRPr="00687FE5" w:rsidRDefault="00000000">
      <w:pPr>
        <w:rPr>
          <w:b/>
          <w:sz w:val="20"/>
          <w:szCs w:val="20"/>
        </w:rPr>
      </w:pPr>
      <w:r w:rsidRPr="00687FE5">
        <w:rPr>
          <w:b/>
          <w:sz w:val="20"/>
          <w:szCs w:val="20"/>
        </w:rPr>
        <w:t>Non-functional Requirements</w:t>
      </w:r>
      <w:r w:rsidR="00687FE5" w:rsidRPr="00687FE5">
        <w:rPr>
          <w:b/>
          <w:sz w:val="20"/>
          <w:szCs w:val="20"/>
        </w:rPr>
        <w:t>:</w:t>
      </w:r>
    </w:p>
    <w:p w14:paraId="39C337FA" w14:textId="77777777" w:rsidR="00687FE5" w:rsidRPr="00687FE5" w:rsidRDefault="00687FE5" w:rsidP="00687FE5">
      <w:pPr>
        <w:pStyle w:val="ListParagraph"/>
        <w:numPr>
          <w:ilvl w:val="0"/>
          <w:numId w:val="15"/>
        </w:numPr>
        <w:rPr>
          <w:bCs/>
          <w:sz w:val="20"/>
          <w:szCs w:val="20"/>
        </w:rPr>
      </w:pPr>
      <w:r w:rsidRPr="00687FE5">
        <w:rPr>
          <w:b/>
          <w:sz w:val="20"/>
          <w:szCs w:val="20"/>
        </w:rPr>
        <w:t>Security -</w:t>
      </w:r>
      <w:r w:rsidRPr="00687FE5">
        <w:rPr>
          <w:bCs/>
          <w:sz w:val="20"/>
          <w:szCs w:val="20"/>
        </w:rPr>
        <w:t xml:space="preserve"> Ensures that data and transactions are protected from unauthorized access and threats.</w:t>
      </w:r>
    </w:p>
    <w:p w14:paraId="114742F9" w14:textId="77777777" w:rsidR="00687FE5" w:rsidRPr="00687FE5" w:rsidRDefault="00687FE5" w:rsidP="00687FE5">
      <w:pPr>
        <w:pStyle w:val="ListParagraph"/>
        <w:numPr>
          <w:ilvl w:val="0"/>
          <w:numId w:val="15"/>
        </w:numPr>
        <w:rPr>
          <w:bCs/>
          <w:sz w:val="20"/>
          <w:szCs w:val="20"/>
        </w:rPr>
      </w:pPr>
      <w:r w:rsidRPr="00687FE5">
        <w:rPr>
          <w:b/>
          <w:sz w:val="20"/>
          <w:szCs w:val="20"/>
        </w:rPr>
        <w:t xml:space="preserve">Reliability - </w:t>
      </w:r>
      <w:r w:rsidRPr="00687FE5">
        <w:rPr>
          <w:bCs/>
          <w:sz w:val="20"/>
          <w:szCs w:val="20"/>
        </w:rPr>
        <w:t>Ensures the system performs correctly and consistently over time.</w:t>
      </w:r>
    </w:p>
    <w:p w14:paraId="75E0F311" w14:textId="77777777" w:rsidR="00687FE5" w:rsidRPr="00687FE5" w:rsidRDefault="00687FE5" w:rsidP="00687FE5">
      <w:pPr>
        <w:pStyle w:val="ListParagraph"/>
        <w:numPr>
          <w:ilvl w:val="0"/>
          <w:numId w:val="15"/>
        </w:numPr>
        <w:rPr>
          <w:bCs/>
          <w:sz w:val="20"/>
          <w:szCs w:val="20"/>
        </w:rPr>
      </w:pPr>
      <w:r w:rsidRPr="00687FE5">
        <w:rPr>
          <w:b/>
          <w:sz w:val="20"/>
          <w:szCs w:val="20"/>
        </w:rPr>
        <w:t>Performance</w:t>
      </w:r>
      <w:r w:rsidRPr="00687FE5">
        <w:rPr>
          <w:bCs/>
          <w:sz w:val="20"/>
          <w:szCs w:val="20"/>
        </w:rPr>
        <w:t xml:space="preserve"> - Ensures the system performs operations efficiently and responds quickly.</w:t>
      </w:r>
      <w:r w:rsidRPr="00687FE5">
        <w:rPr>
          <w:bCs/>
          <w:sz w:val="20"/>
          <w:szCs w:val="20"/>
        </w:rPr>
        <w:cr/>
      </w:r>
      <w:r w:rsidRPr="00687FE5">
        <w:rPr>
          <w:b/>
          <w:sz w:val="20"/>
          <w:szCs w:val="20"/>
        </w:rPr>
        <w:t>Scalability</w:t>
      </w:r>
      <w:r w:rsidRPr="00687FE5">
        <w:rPr>
          <w:bCs/>
          <w:sz w:val="20"/>
          <w:szCs w:val="20"/>
        </w:rPr>
        <w:t xml:space="preserve"> - Ensures the system can grow and support more users or transactions without degradation.</w:t>
      </w:r>
    </w:p>
    <w:p w14:paraId="51D9BE3F" w14:textId="77777777" w:rsidR="00687FE5" w:rsidRPr="00687FE5" w:rsidRDefault="00000000" w:rsidP="00687FE5">
      <w:pPr>
        <w:pStyle w:val="ListParagraph"/>
        <w:numPr>
          <w:ilvl w:val="0"/>
          <w:numId w:val="15"/>
        </w:numPr>
        <w:rPr>
          <w:sz w:val="20"/>
          <w:szCs w:val="20"/>
        </w:rPr>
      </w:pPr>
      <w:r w:rsidRPr="00687FE5">
        <w:rPr>
          <w:b/>
          <w:sz w:val="20"/>
          <w:szCs w:val="20"/>
        </w:rPr>
        <w:t xml:space="preserve">Portability </w:t>
      </w:r>
      <w:r w:rsidRPr="00687FE5">
        <w:rPr>
          <w:sz w:val="20"/>
          <w:szCs w:val="20"/>
        </w:rPr>
        <w:t xml:space="preserve">- The system must support cross-browser compatibility (Chrome, Firefox, Safari, Edge). The mobile version should work in both portrait and landscape modes. </w:t>
      </w:r>
    </w:p>
    <w:p w14:paraId="29646675" w14:textId="77777777" w:rsidR="0028012E" w:rsidRPr="00687FE5" w:rsidRDefault="00000000" w:rsidP="00687FE5">
      <w:pPr>
        <w:pStyle w:val="ListParagraph"/>
        <w:numPr>
          <w:ilvl w:val="0"/>
          <w:numId w:val="15"/>
        </w:numPr>
        <w:rPr>
          <w:sz w:val="20"/>
          <w:szCs w:val="20"/>
        </w:rPr>
      </w:pPr>
      <w:r w:rsidRPr="00687FE5">
        <w:rPr>
          <w:b/>
          <w:sz w:val="20"/>
          <w:szCs w:val="20"/>
        </w:rPr>
        <w:t xml:space="preserve">Maintainability </w:t>
      </w:r>
      <w:r w:rsidRPr="00687FE5">
        <w:rPr>
          <w:sz w:val="20"/>
          <w:szCs w:val="20"/>
        </w:rPr>
        <w:t xml:space="preserve">– Ensures the system can be easily updated or fixed without significant downtime or complexity. </w:t>
      </w:r>
    </w:p>
    <w:p w14:paraId="0BBB5BBE" w14:textId="77777777" w:rsidR="0028012E" w:rsidRPr="00687FE5" w:rsidRDefault="00000000">
      <w:pPr>
        <w:rPr>
          <w:b/>
          <w:bCs/>
          <w:sz w:val="20"/>
          <w:szCs w:val="20"/>
        </w:rPr>
      </w:pPr>
      <w:r w:rsidRPr="00687FE5">
        <w:rPr>
          <w:b/>
          <w:bCs/>
          <w:sz w:val="20"/>
          <w:szCs w:val="20"/>
        </w:rPr>
        <w:t xml:space="preserve">How to gather Non-functional Requirements </w:t>
      </w:r>
    </w:p>
    <w:p w14:paraId="2DBB3535" w14:textId="77777777" w:rsidR="008D1A29" w:rsidRPr="00687FE5" w:rsidRDefault="00000000" w:rsidP="00687FE5">
      <w:pPr>
        <w:pStyle w:val="ListParagraph"/>
        <w:numPr>
          <w:ilvl w:val="0"/>
          <w:numId w:val="18"/>
        </w:numPr>
        <w:rPr>
          <w:sz w:val="20"/>
          <w:szCs w:val="20"/>
        </w:rPr>
      </w:pPr>
      <w:r w:rsidRPr="00687FE5">
        <w:rPr>
          <w:b/>
          <w:sz w:val="20"/>
          <w:szCs w:val="20"/>
        </w:rPr>
        <w:t xml:space="preserve">Performance </w:t>
      </w:r>
      <w:r w:rsidRPr="00687FE5">
        <w:rPr>
          <w:b/>
          <w:bCs/>
          <w:sz w:val="20"/>
          <w:szCs w:val="20"/>
        </w:rPr>
        <w:t>Benchmarks</w:t>
      </w:r>
      <w:r w:rsidRPr="00687FE5">
        <w:rPr>
          <w:sz w:val="20"/>
          <w:szCs w:val="20"/>
        </w:rPr>
        <w:t xml:space="preserve"> - Consult with IT teams to set expectations for </w:t>
      </w:r>
      <w:r w:rsidRPr="00687FE5">
        <w:rPr>
          <w:b/>
          <w:sz w:val="20"/>
          <w:szCs w:val="20"/>
        </w:rPr>
        <w:t xml:space="preserve">performance </w:t>
      </w:r>
      <w:r w:rsidRPr="00687FE5">
        <w:rPr>
          <w:sz w:val="20"/>
          <w:szCs w:val="20"/>
        </w:rPr>
        <w:t xml:space="preserve">and load. Example: An online banking system must process transactions within 2 seconds under 1000 concurrent users. </w:t>
      </w:r>
    </w:p>
    <w:p w14:paraId="01F4FA0A" w14:textId="77777777" w:rsidR="008D1A29" w:rsidRPr="00687FE5" w:rsidRDefault="00000000" w:rsidP="00687FE5">
      <w:pPr>
        <w:pStyle w:val="ListParagraph"/>
        <w:numPr>
          <w:ilvl w:val="0"/>
          <w:numId w:val="18"/>
        </w:numPr>
        <w:rPr>
          <w:sz w:val="20"/>
          <w:szCs w:val="20"/>
        </w:rPr>
      </w:pPr>
      <w:r w:rsidRPr="00687FE5">
        <w:rPr>
          <w:b/>
          <w:sz w:val="20"/>
          <w:szCs w:val="20"/>
        </w:rPr>
        <w:t>Security Standards</w:t>
      </w:r>
      <w:r w:rsidRPr="00687FE5">
        <w:rPr>
          <w:sz w:val="20"/>
          <w:szCs w:val="20"/>
        </w:rPr>
        <w:t xml:space="preserve"> - Consult with </w:t>
      </w:r>
      <w:r w:rsidRPr="00687FE5">
        <w:rPr>
          <w:b/>
          <w:sz w:val="20"/>
          <w:szCs w:val="20"/>
        </w:rPr>
        <w:t xml:space="preserve">security </w:t>
      </w:r>
      <w:r w:rsidRPr="00687FE5">
        <w:rPr>
          <w:sz w:val="20"/>
          <w:szCs w:val="20"/>
        </w:rPr>
        <w:t xml:space="preserve">experts to define the best practices for data protection. Example: A healthcare system should: Implement two-factor authentication Use SSL encryption Track all access to patient records </w:t>
      </w:r>
    </w:p>
    <w:p w14:paraId="2E29058F" w14:textId="77777777" w:rsidR="0028012E" w:rsidRPr="00687FE5" w:rsidRDefault="00000000" w:rsidP="00687FE5">
      <w:pPr>
        <w:pStyle w:val="ListParagraph"/>
        <w:numPr>
          <w:ilvl w:val="0"/>
          <w:numId w:val="18"/>
        </w:numPr>
        <w:rPr>
          <w:sz w:val="20"/>
          <w:szCs w:val="20"/>
        </w:rPr>
      </w:pPr>
      <w:r w:rsidRPr="00687FE5">
        <w:rPr>
          <w:b/>
          <w:sz w:val="20"/>
          <w:szCs w:val="20"/>
        </w:rPr>
        <w:t xml:space="preserve">Usability </w:t>
      </w:r>
      <w:r w:rsidRPr="00687FE5">
        <w:rPr>
          <w:sz w:val="20"/>
          <w:szCs w:val="20"/>
        </w:rPr>
        <w:t xml:space="preserve">Testing - Test the system to find areas where users might struggle and refine the interface. Example: In an online tax filing portal, </w:t>
      </w:r>
      <w:r w:rsidRPr="00687FE5">
        <w:rPr>
          <w:b/>
          <w:sz w:val="20"/>
          <w:szCs w:val="20"/>
        </w:rPr>
        <w:t xml:space="preserve">usability </w:t>
      </w:r>
      <w:r w:rsidRPr="00687FE5">
        <w:rPr>
          <w:sz w:val="20"/>
          <w:szCs w:val="20"/>
        </w:rPr>
        <w:t xml:space="preserve">tests may show users struggle with uploading documents, prompting a redesign of the upload process. </w:t>
      </w:r>
    </w:p>
    <w:p w14:paraId="76C71411" w14:textId="77777777" w:rsidR="00687FE5" w:rsidRPr="00687FE5" w:rsidRDefault="00687FE5">
      <w:pPr>
        <w:rPr>
          <w:b/>
          <w:bCs/>
          <w:sz w:val="20"/>
          <w:szCs w:val="20"/>
        </w:rPr>
      </w:pPr>
    </w:p>
    <w:p w14:paraId="4E59CE34" w14:textId="77777777" w:rsidR="0028012E" w:rsidRPr="00687FE5" w:rsidRDefault="00000000">
      <w:pPr>
        <w:rPr>
          <w:b/>
          <w:bCs/>
          <w:sz w:val="20"/>
          <w:szCs w:val="20"/>
        </w:rPr>
      </w:pPr>
      <w:r w:rsidRPr="00687FE5">
        <w:rPr>
          <w:b/>
          <w:bCs/>
          <w:sz w:val="20"/>
          <w:szCs w:val="20"/>
        </w:rPr>
        <w:t xml:space="preserve">Lesson 3.2: User Requirements vs System Requirements </w:t>
      </w:r>
    </w:p>
    <w:p w14:paraId="66488ECF" w14:textId="77777777" w:rsidR="0028012E" w:rsidRPr="00687FE5" w:rsidRDefault="00000000">
      <w:pPr>
        <w:rPr>
          <w:sz w:val="20"/>
          <w:szCs w:val="20"/>
        </w:rPr>
      </w:pPr>
      <w:r w:rsidRPr="00687FE5">
        <w:rPr>
          <w:sz w:val="20"/>
          <w:szCs w:val="20"/>
        </w:rPr>
        <w:t xml:space="preserve">What are user requirements? </w:t>
      </w:r>
    </w:p>
    <w:p w14:paraId="089B86F3" w14:textId="77777777" w:rsidR="0028012E" w:rsidRPr="00687FE5" w:rsidRDefault="00000000">
      <w:pPr>
        <w:rPr>
          <w:sz w:val="20"/>
          <w:szCs w:val="20"/>
        </w:rPr>
      </w:pPr>
      <w:r w:rsidRPr="00687FE5">
        <w:rPr>
          <w:b/>
          <w:bCs/>
          <w:sz w:val="20"/>
          <w:szCs w:val="20"/>
        </w:rPr>
        <w:t>User requirements</w:t>
      </w:r>
      <w:r w:rsidRPr="00687FE5">
        <w:rPr>
          <w:sz w:val="20"/>
          <w:szCs w:val="20"/>
        </w:rPr>
        <w:t xml:space="preserve"> describe the needs, expectations, and goals of the end users. They are written in natural language, understandable by non-technical stakeholders. Characteristics: High-level Written from the user’s perspective </w:t>
      </w:r>
      <w:r w:rsidRPr="00687FE5">
        <w:rPr>
          <w:b/>
          <w:bCs/>
          <w:sz w:val="20"/>
          <w:szCs w:val="20"/>
        </w:rPr>
        <w:t>Focused on what the user wants to do</w:t>
      </w:r>
      <w:r w:rsidRPr="00687FE5">
        <w:rPr>
          <w:sz w:val="20"/>
          <w:szCs w:val="20"/>
        </w:rPr>
        <w:t xml:space="preserve"> </w:t>
      </w:r>
    </w:p>
    <w:p w14:paraId="5194D365" w14:textId="77777777" w:rsidR="0028012E" w:rsidRPr="00687FE5" w:rsidRDefault="00000000">
      <w:pPr>
        <w:rPr>
          <w:sz w:val="20"/>
          <w:szCs w:val="20"/>
        </w:rPr>
      </w:pPr>
      <w:r w:rsidRPr="00687FE5">
        <w:rPr>
          <w:b/>
          <w:bCs/>
          <w:sz w:val="20"/>
          <w:szCs w:val="20"/>
        </w:rPr>
        <w:lastRenderedPageBreak/>
        <w:t>System requirements</w:t>
      </w:r>
      <w:r w:rsidRPr="00687FE5">
        <w:rPr>
          <w:sz w:val="20"/>
          <w:szCs w:val="20"/>
        </w:rPr>
        <w:t xml:space="preserve"> describe in detail how the system will fulfill the user requirements. These are used by developers, testers, and technical teams. Characteristics: Detailed and technical Often expressed in structured formats or models Divided into </w:t>
      </w:r>
      <w:r w:rsidRPr="00687FE5">
        <w:rPr>
          <w:b/>
          <w:sz w:val="20"/>
          <w:szCs w:val="20"/>
        </w:rPr>
        <w:t xml:space="preserve">functional </w:t>
      </w:r>
      <w:r w:rsidRPr="00687FE5">
        <w:rPr>
          <w:sz w:val="20"/>
          <w:szCs w:val="20"/>
        </w:rPr>
        <w:t xml:space="preserve">and </w:t>
      </w:r>
      <w:r w:rsidRPr="00687FE5">
        <w:rPr>
          <w:b/>
          <w:sz w:val="20"/>
          <w:szCs w:val="20"/>
        </w:rPr>
        <w:t xml:space="preserve">non-functional </w:t>
      </w:r>
      <w:r w:rsidRPr="00687FE5">
        <w:rPr>
          <w:sz w:val="20"/>
          <w:szCs w:val="20"/>
        </w:rPr>
        <w:t xml:space="preserve">system requirements </w:t>
      </w:r>
    </w:p>
    <w:p w14:paraId="557EAF98" w14:textId="77777777" w:rsidR="0028012E" w:rsidRPr="00687FE5" w:rsidRDefault="00000000">
      <w:pPr>
        <w:rPr>
          <w:b/>
          <w:bCs/>
          <w:sz w:val="20"/>
          <w:szCs w:val="20"/>
        </w:rPr>
      </w:pPr>
      <w:r w:rsidRPr="00687FE5">
        <w:rPr>
          <w:b/>
          <w:bCs/>
          <w:sz w:val="20"/>
          <w:szCs w:val="20"/>
        </w:rPr>
        <w:t xml:space="preserve">Guidelines on writing </w:t>
      </w:r>
      <w:proofErr w:type="gramStart"/>
      <w:r w:rsidRPr="00687FE5">
        <w:rPr>
          <w:b/>
          <w:bCs/>
          <w:sz w:val="20"/>
          <w:szCs w:val="20"/>
        </w:rPr>
        <w:t xml:space="preserve">requirements </w:t>
      </w:r>
      <w:r w:rsidR="00687FE5" w:rsidRPr="00687FE5">
        <w:rPr>
          <w:b/>
          <w:bCs/>
          <w:sz w:val="20"/>
          <w:szCs w:val="20"/>
        </w:rPr>
        <w:t>:</w:t>
      </w:r>
      <w:proofErr w:type="gramEnd"/>
    </w:p>
    <w:p w14:paraId="78233541" w14:textId="77777777" w:rsidR="0028012E" w:rsidRPr="00687FE5" w:rsidRDefault="00000000" w:rsidP="00687FE5">
      <w:pPr>
        <w:pStyle w:val="ListParagraph"/>
        <w:numPr>
          <w:ilvl w:val="0"/>
          <w:numId w:val="19"/>
        </w:numPr>
        <w:rPr>
          <w:b/>
          <w:bCs/>
          <w:sz w:val="20"/>
          <w:szCs w:val="20"/>
        </w:rPr>
      </w:pPr>
      <w:r w:rsidRPr="00687FE5">
        <w:rPr>
          <w:b/>
          <w:bCs/>
          <w:sz w:val="20"/>
          <w:szCs w:val="20"/>
        </w:rPr>
        <w:t xml:space="preserve">Invent a standard format and use it for all requirements. Guidelines on writing requirements </w:t>
      </w:r>
    </w:p>
    <w:p w14:paraId="79BEF30C" w14:textId="77777777" w:rsidR="00687FE5" w:rsidRPr="00687FE5" w:rsidRDefault="00000000" w:rsidP="00687FE5">
      <w:pPr>
        <w:pStyle w:val="ListParagraph"/>
        <w:numPr>
          <w:ilvl w:val="0"/>
          <w:numId w:val="19"/>
        </w:numPr>
        <w:rPr>
          <w:b/>
          <w:bCs/>
          <w:sz w:val="20"/>
          <w:szCs w:val="20"/>
        </w:rPr>
      </w:pPr>
      <w:r w:rsidRPr="00687FE5">
        <w:rPr>
          <w:b/>
          <w:bCs/>
          <w:sz w:val="20"/>
          <w:szCs w:val="20"/>
        </w:rPr>
        <w:t xml:space="preserve">Use language in a consistent way </w:t>
      </w:r>
    </w:p>
    <w:p w14:paraId="2D7F1E0E" w14:textId="77777777" w:rsidR="0028012E" w:rsidRPr="00687FE5" w:rsidRDefault="00000000" w:rsidP="00687FE5">
      <w:pPr>
        <w:pStyle w:val="ListParagraph"/>
        <w:numPr>
          <w:ilvl w:val="0"/>
          <w:numId w:val="19"/>
        </w:numPr>
        <w:rPr>
          <w:b/>
          <w:bCs/>
          <w:sz w:val="20"/>
          <w:szCs w:val="20"/>
        </w:rPr>
      </w:pPr>
      <w:r w:rsidRPr="00687FE5">
        <w:rPr>
          <w:b/>
          <w:bCs/>
          <w:sz w:val="20"/>
          <w:szCs w:val="20"/>
        </w:rPr>
        <w:t xml:space="preserve">Use “shall” for mandatory requirements, “should” for desirable requirements Guidelines on writing requirements </w:t>
      </w:r>
    </w:p>
    <w:p w14:paraId="00B0BAF5" w14:textId="77777777" w:rsidR="0028012E" w:rsidRPr="00687FE5" w:rsidRDefault="00000000" w:rsidP="00687FE5">
      <w:pPr>
        <w:pStyle w:val="ListParagraph"/>
        <w:numPr>
          <w:ilvl w:val="0"/>
          <w:numId w:val="19"/>
        </w:numPr>
        <w:rPr>
          <w:b/>
          <w:bCs/>
          <w:sz w:val="20"/>
          <w:szCs w:val="20"/>
        </w:rPr>
      </w:pPr>
      <w:r w:rsidRPr="00687FE5">
        <w:rPr>
          <w:b/>
          <w:bCs/>
          <w:sz w:val="20"/>
          <w:szCs w:val="20"/>
        </w:rPr>
        <w:t xml:space="preserve">Use text highlighting to identify key parts of the requirement </w:t>
      </w:r>
    </w:p>
    <w:p w14:paraId="17010181" w14:textId="77777777" w:rsidR="0028012E" w:rsidRPr="00687FE5" w:rsidRDefault="00000000" w:rsidP="00687FE5">
      <w:pPr>
        <w:pStyle w:val="ListParagraph"/>
        <w:numPr>
          <w:ilvl w:val="0"/>
          <w:numId w:val="19"/>
        </w:numPr>
        <w:rPr>
          <w:b/>
          <w:bCs/>
          <w:sz w:val="20"/>
          <w:szCs w:val="20"/>
        </w:rPr>
      </w:pPr>
      <w:r w:rsidRPr="00687FE5">
        <w:rPr>
          <w:b/>
          <w:bCs/>
          <w:sz w:val="20"/>
          <w:szCs w:val="20"/>
        </w:rPr>
        <w:t xml:space="preserve">Avoid the use of computer jargon </w:t>
      </w:r>
    </w:p>
    <w:p w14:paraId="1CA363B2" w14:textId="77777777" w:rsidR="0028012E" w:rsidRPr="00687FE5" w:rsidRDefault="00000000">
      <w:pPr>
        <w:rPr>
          <w:sz w:val="20"/>
          <w:szCs w:val="20"/>
        </w:rPr>
      </w:pPr>
      <w:r w:rsidRPr="00687FE5">
        <w:rPr>
          <w:sz w:val="20"/>
          <w:szCs w:val="20"/>
        </w:rPr>
        <w:t xml:space="preserve">What is Requirement Elicitation? </w:t>
      </w:r>
    </w:p>
    <w:p w14:paraId="43345AA0" w14:textId="77777777" w:rsidR="0028012E" w:rsidRPr="00687FE5" w:rsidRDefault="00000000">
      <w:pPr>
        <w:rPr>
          <w:sz w:val="20"/>
          <w:szCs w:val="20"/>
        </w:rPr>
      </w:pPr>
      <w:r w:rsidRPr="00687FE5">
        <w:rPr>
          <w:b/>
          <w:bCs/>
          <w:sz w:val="20"/>
          <w:szCs w:val="20"/>
        </w:rPr>
        <w:t>Requirements elicitation</w:t>
      </w:r>
      <w:r w:rsidRPr="00687FE5">
        <w:rPr>
          <w:sz w:val="20"/>
          <w:szCs w:val="20"/>
        </w:rPr>
        <w:t xml:space="preserve"> is the process of gathering requirements from stakeholders to understand what the system must do. It’s not just about asking what users want, it includes discovery, observation, brainstorming, use cases, and clarification. The goal of requirements elicitation is to ensure that the software development process is based on a clear and comprehensive understanding of the customer's needs and requirements. </w:t>
      </w:r>
    </w:p>
    <w:p w14:paraId="4A857BBC" w14:textId="77777777" w:rsidR="0028012E" w:rsidRPr="00DA1694" w:rsidRDefault="00000000">
      <w:pPr>
        <w:rPr>
          <w:b/>
          <w:bCs/>
          <w:sz w:val="20"/>
          <w:szCs w:val="20"/>
        </w:rPr>
      </w:pPr>
      <w:r w:rsidRPr="00DA1694">
        <w:rPr>
          <w:b/>
          <w:bCs/>
          <w:sz w:val="20"/>
          <w:szCs w:val="20"/>
        </w:rPr>
        <w:t xml:space="preserve">Importance of Requirement </w:t>
      </w:r>
      <w:proofErr w:type="gramStart"/>
      <w:r w:rsidRPr="00DA1694">
        <w:rPr>
          <w:b/>
          <w:bCs/>
          <w:sz w:val="20"/>
          <w:szCs w:val="20"/>
        </w:rPr>
        <w:t xml:space="preserve">Elicitation </w:t>
      </w:r>
      <w:r w:rsidR="00DA1694">
        <w:rPr>
          <w:b/>
          <w:bCs/>
          <w:sz w:val="20"/>
          <w:szCs w:val="20"/>
        </w:rPr>
        <w:t>:</w:t>
      </w:r>
      <w:proofErr w:type="gramEnd"/>
    </w:p>
    <w:p w14:paraId="7DE8C817" w14:textId="77777777" w:rsidR="00DA1694" w:rsidRPr="00DA1694" w:rsidRDefault="00000000" w:rsidP="00DA1694">
      <w:pPr>
        <w:pStyle w:val="ListParagraph"/>
        <w:numPr>
          <w:ilvl w:val="0"/>
          <w:numId w:val="21"/>
        </w:numPr>
        <w:rPr>
          <w:sz w:val="20"/>
          <w:szCs w:val="20"/>
        </w:rPr>
      </w:pPr>
      <w:r w:rsidRPr="00DA1694">
        <w:rPr>
          <w:b/>
          <w:bCs/>
          <w:sz w:val="20"/>
          <w:szCs w:val="20"/>
        </w:rPr>
        <w:t>Compliance with Business Objectives:</w:t>
      </w:r>
      <w:r w:rsidRPr="00DA1694">
        <w:rPr>
          <w:sz w:val="20"/>
          <w:szCs w:val="20"/>
        </w:rPr>
        <w:t xml:space="preserve"> The process of elicitation guarantees that the software development endeavors are in harmony with the wider company aims and objectives. </w:t>
      </w:r>
    </w:p>
    <w:p w14:paraId="665110AA" w14:textId="77777777" w:rsidR="0028012E" w:rsidRPr="00DA1694" w:rsidRDefault="00000000" w:rsidP="00DA1694">
      <w:pPr>
        <w:pStyle w:val="ListParagraph"/>
        <w:numPr>
          <w:ilvl w:val="0"/>
          <w:numId w:val="21"/>
        </w:numPr>
        <w:rPr>
          <w:sz w:val="20"/>
          <w:szCs w:val="20"/>
        </w:rPr>
      </w:pPr>
      <w:r w:rsidRPr="00DA1694">
        <w:rPr>
          <w:b/>
          <w:bCs/>
          <w:sz w:val="20"/>
          <w:szCs w:val="20"/>
        </w:rPr>
        <w:t>User Satisfaction:</w:t>
      </w:r>
      <w:r w:rsidRPr="00DA1694">
        <w:rPr>
          <w:sz w:val="20"/>
          <w:szCs w:val="20"/>
        </w:rPr>
        <w:t xml:space="preserve"> It is easier to create software that fulfills end users' needs and expectations when they are involved in the requirements elicitation process. </w:t>
      </w:r>
    </w:p>
    <w:p w14:paraId="4EF942C4" w14:textId="77777777" w:rsidR="00DA1694" w:rsidRPr="00DA1694" w:rsidRDefault="00000000" w:rsidP="00DA1694">
      <w:pPr>
        <w:pStyle w:val="ListParagraph"/>
        <w:numPr>
          <w:ilvl w:val="0"/>
          <w:numId w:val="21"/>
        </w:numPr>
        <w:rPr>
          <w:sz w:val="20"/>
          <w:szCs w:val="20"/>
        </w:rPr>
      </w:pPr>
      <w:r w:rsidRPr="00DA1694">
        <w:rPr>
          <w:b/>
          <w:bCs/>
          <w:sz w:val="20"/>
          <w:szCs w:val="20"/>
        </w:rPr>
        <w:t>Time and Money Savings:</w:t>
      </w:r>
      <w:r w:rsidRPr="00DA1694">
        <w:rPr>
          <w:sz w:val="20"/>
          <w:szCs w:val="20"/>
        </w:rPr>
        <w:t xml:space="preserve"> Having precise and well-defined specifications aids in preventing miscommunication and rework during the development phase. </w:t>
      </w:r>
    </w:p>
    <w:p w14:paraId="4B834074" w14:textId="77777777" w:rsidR="0028012E" w:rsidRPr="00DA1694" w:rsidRDefault="00000000" w:rsidP="00DA1694">
      <w:pPr>
        <w:pStyle w:val="ListParagraph"/>
        <w:numPr>
          <w:ilvl w:val="0"/>
          <w:numId w:val="21"/>
        </w:numPr>
        <w:rPr>
          <w:sz w:val="20"/>
          <w:szCs w:val="20"/>
        </w:rPr>
      </w:pPr>
      <w:r w:rsidRPr="00DA1694">
        <w:rPr>
          <w:b/>
          <w:bCs/>
          <w:sz w:val="20"/>
          <w:szCs w:val="20"/>
        </w:rPr>
        <w:t>Compliance and Regulation Requirements:</w:t>
      </w:r>
      <w:r w:rsidRPr="00DA1694">
        <w:rPr>
          <w:sz w:val="20"/>
          <w:szCs w:val="20"/>
        </w:rPr>
        <w:t xml:space="preserve"> Requirements elicitation is crucial for projects in regulated industries to guarantee that the software conforms with applicable laws and norms </w:t>
      </w:r>
    </w:p>
    <w:p w14:paraId="054C8786" w14:textId="77777777" w:rsidR="0028012E" w:rsidRPr="00DA1694" w:rsidRDefault="00000000" w:rsidP="00DA1694">
      <w:pPr>
        <w:pStyle w:val="ListParagraph"/>
        <w:numPr>
          <w:ilvl w:val="0"/>
          <w:numId w:val="21"/>
        </w:numPr>
        <w:rPr>
          <w:sz w:val="20"/>
          <w:szCs w:val="20"/>
        </w:rPr>
      </w:pPr>
      <w:r w:rsidRPr="00DA1694">
        <w:rPr>
          <w:b/>
          <w:bCs/>
          <w:sz w:val="20"/>
          <w:szCs w:val="20"/>
        </w:rPr>
        <w:t>Traceability and Documentation:</w:t>
      </w:r>
      <w:r w:rsidRPr="00DA1694">
        <w:rPr>
          <w:sz w:val="20"/>
          <w:szCs w:val="20"/>
        </w:rPr>
        <w:t xml:space="preserve"> Throughout the software development process, traceability is based on well-documented requirements. </w:t>
      </w:r>
    </w:p>
    <w:p w14:paraId="63F7C9F0" w14:textId="77777777" w:rsidR="0028012E" w:rsidRPr="00687FE5" w:rsidRDefault="00000000">
      <w:pPr>
        <w:rPr>
          <w:sz w:val="20"/>
          <w:szCs w:val="20"/>
        </w:rPr>
      </w:pPr>
      <w:r w:rsidRPr="00687FE5">
        <w:rPr>
          <w:sz w:val="20"/>
          <w:szCs w:val="20"/>
        </w:rPr>
        <w:t xml:space="preserve">What is </w:t>
      </w:r>
      <w:r w:rsidRPr="00687FE5">
        <w:rPr>
          <w:b/>
          <w:bCs/>
          <w:sz w:val="20"/>
          <w:szCs w:val="20"/>
        </w:rPr>
        <w:t>Requirement Specification?</w:t>
      </w:r>
      <w:r w:rsidRPr="00687FE5">
        <w:rPr>
          <w:sz w:val="20"/>
          <w:szCs w:val="20"/>
        </w:rPr>
        <w:t xml:space="preserve"> </w:t>
      </w:r>
    </w:p>
    <w:p w14:paraId="340AE71C" w14:textId="77777777" w:rsidR="0028012E" w:rsidRPr="00687FE5" w:rsidRDefault="00000000">
      <w:pPr>
        <w:rPr>
          <w:sz w:val="20"/>
          <w:szCs w:val="20"/>
        </w:rPr>
      </w:pPr>
      <w:r w:rsidRPr="00687FE5">
        <w:rPr>
          <w:sz w:val="20"/>
          <w:szCs w:val="20"/>
        </w:rPr>
        <w:t xml:space="preserve">In here, once requirements are elicited, they must be written down clearly and systematically — this is called requirements specification which is written down in SRS document. It defines: What the system should do </w:t>
      </w:r>
      <w:r w:rsidRPr="00687FE5">
        <w:rPr>
          <w:b/>
          <w:sz w:val="20"/>
          <w:szCs w:val="20"/>
        </w:rPr>
        <w:t xml:space="preserve">(functional) </w:t>
      </w:r>
      <w:r w:rsidRPr="00687FE5">
        <w:rPr>
          <w:sz w:val="20"/>
          <w:szCs w:val="20"/>
        </w:rPr>
        <w:t xml:space="preserve">Under what conditions or qualities </w:t>
      </w:r>
      <w:r w:rsidRPr="00687FE5">
        <w:rPr>
          <w:b/>
          <w:sz w:val="20"/>
          <w:szCs w:val="20"/>
        </w:rPr>
        <w:t xml:space="preserve">(non-functional) </w:t>
      </w:r>
      <w:r w:rsidRPr="00687FE5">
        <w:rPr>
          <w:sz w:val="20"/>
          <w:szCs w:val="20"/>
        </w:rPr>
        <w:t>Constraints and conditions under which it must operate</w:t>
      </w:r>
      <w:r w:rsidR="008D1A29" w:rsidRPr="00687FE5">
        <w:rPr>
          <w:sz w:val="20"/>
          <w:szCs w:val="20"/>
        </w:rPr>
        <w:t>.</w:t>
      </w:r>
    </w:p>
    <w:p w14:paraId="2150FEBB" w14:textId="77777777" w:rsidR="0028012E" w:rsidRPr="00687FE5" w:rsidRDefault="00000000">
      <w:pPr>
        <w:rPr>
          <w:b/>
          <w:bCs/>
          <w:sz w:val="20"/>
          <w:szCs w:val="20"/>
        </w:rPr>
      </w:pPr>
      <w:r w:rsidRPr="00687FE5">
        <w:rPr>
          <w:b/>
          <w:bCs/>
          <w:sz w:val="20"/>
          <w:szCs w:val="20"/>
        </w:rPr>
        <w:t xml:space="preserve">Purpose of Requirement Specification </w:t>
      </w:r>
    </w:p>
    <w:p w14:paraId="3B491271" w14:textId="77777777" w:rsidR="008D1A29" w:rsidRPr="00687FE5" w:rsidRDefault="00000000" w:rsidP="008D1A29">
      <w:pPr>
        <w:pStyle w:val="ListParagraph"/>
        <w:numPr>
          <w:ilvl w:val="0"/>
          <w:numId w:val="11"/>
        </w:numPr>
        <w:rPr>
          <w:sz w:val="20"/>
          <w:szCs w:val="20"/>
        </w:rPr>
      </w:pPr>
      <w:r w:rsidRPr="00687FE5">
        <w:rPr>
          <w:sz w:val="20"/>
          <w:szCs w:val="20"/>
        </w:rPr>
        <w:t xml:space="preserve">To ensure clear understanding between stakeholders and developers </w:t>
      </w:r>
    </w:p>
    <w:p w14:paraId="7D554FF7" w14:textId="77777777" w:rsidR="008D1A29" w:rsidRPr="00687FE5" w:rsidRDefault="00000000" w:rsidP="008D1A29">
      <w:pPr>
        <w:pStyle w:val="ListParagraph"/>
        <w:numPr>
          <w:ilvl w:val="0"/>
          <w:numId w:val="11"/>
        </w:numPr>
        <w:rPr>
          <w:sz w:val="20"/>
          <w:szCs w:val="20"/>
        </w:rPr>
      </w:pPr>
      <w:r w:rsidRPr="00687FE5">
        <w:rPr>
          <w:sz w:val="20"/>
          <w:szCs w:val="20"/>
        </w:rPr>
        <w:t xml:space="preserve">To serve as a reference document during development and testing </w:t>
      </w:r>
    </w:p>
    <w:p w14:paraId="4CE9AB8B" w14:textId="77777777" w:rsidR="008D1A29" w:rsidRPr="00687FE5" w:rsidRDefault="00000000" w:rsidP="008D1A29">
      <w:pPr>
        <w:pStyle w:val="ListParagraph"/>
        <w:numPr>
          <w:ilvl w:val="0"/>
          <w:numId w:val="11"/>
        </w:numPr>
        <w:rPr>
          <w:sz w:val="20"/>
          <w:szCs w:val="20"/>
        </w:rPr>
      </w:pPr>
      <w:r w:rsidRPr="00687FE5">
        <w:rPr>
          <w:sz w:val="20"/>
          <w:szCs w:val="20"/>
        </w:rPr>
        <w:t xml:space="preserve">To minimize misunderstandings, changes, and project risks </w:t>
      </w:r>
    </w:p>
    <w:p w14:paraId="3B66D43B" w14:textId="77777777" w:rsidR="0028012E" w:rsidRPr="00687FE5" w:rsidRDefault="00000000" w:rsidP="008D1A29">
      <w:pPr>
        <w:pStyle w:val="ListParagraph"/>
        <w:numPr>
          <w:ilvl w:val="0"/>
          <w:numId w:val="11"/>
        </w:numPr>
        <w:rPr>
          <w:sz w:val="20"/>
          <w:szCs w:val="20"/>
        </w:rPr>
      </w:pPr>
      <w:r w:rsidRPr="00687FE5">
        <w:rPr>
          <w:sz w:val="20"/>
          <w:szCs w:val="20"/>
        </w:rPr>
        <w:t xml:space="preserve">To provide a basis for design, coding, and validation </w:t>
      </w:r>
    </w:p>
    <w:p w14:paraId="72E8A203" w14:textId="77777777" w:rsidR="0028012E" w:rsidRPr="00DA1694" w:rsidRDefault="00000000">
      <w:pPr>
        <w:rPr>
          <w:b/>
          <w:bCs/>
          <w:sz w:val="20"/>
          <w:szCs w:val="20"/>
        </w:rPr>
      </w:pPr>
      <w:r w:rsidRPr="00DA1694">
        <w:rPr>
          <w:b/>
          <w:bCs/>
          <w:sz w:val="20"/>
          <w:szCs w:val="20"/>
        </w:rPr>
        <w:t>Types of Requirements in a Specification</w:t>
      </w:r>
      <w:r w:rsidR="00DA1694">
        <w:rPr>
          <w:b/>
          <w:bCs/>
          <w:sz w:val="20"/>
          <w:szCs w:val="20"/>
        </w:rPr>
        <w:t>:</w:t>
      </w:r>
    </w:p>
    <w:p w14:paraId="619C5156" w14:textId="77777777" w:rsidR="008D1A29" w:rsidRPr="00DA1694" w:rsidRDefault="00000000" w:rsidP="00DA1694">
      <w:pPr>
        <w:pStyle w:val="ListParagraph"/>
        <w:numPr>
          <w:ilvl w:val="0"/>
          <w:numId w:val="22"/>
        </w:numPr>
        <w:rPr>
          <w:sz w:val="20"/>
          <w:szCs w:val="20"/>
        </w:rPr>
      </w:pPr>
      <w:r w:rsidRPr="00DA1694">
        <w:rPr>
          <w:b/>
          <w:sz w:val="20"/>
          <w:szCs w:val="20"/>
        </w:rPr>
        <w:t>Functional Requirements</w:t>
      </w:r>
      <w:r w:rsidRPr="00DA1694">
        <w:rPr>
          <w:sz w:val="20"/>
          <w:szCs w:val="20"/>
        </w:rPr>
        <w:t xml:space="preserve"> - Define the specific behavior or functions of the system Example: The system shall allow users to log in using a username and password. </w:t>
      </w:r>
    </w:p>
    <w:p w14:paraId="44E94102" w14:textId="77777777" w:rsidR="008D1A29" w:rsidRPr="00DA1694" w:rsidRDefault="00000000" w:rsidP="00DA1694">
      <w:pPr>
        <w:pStyle w:val="ListParagraph"/>
        <w:numPr>
          <w:ilvl w:val="0"/>
          <w:numId w:val="22"/>
        </w:numPr>
        <w:rPr>
          <w:sz w:val="20"/>
          <w:szCs w:val="20"/>
        </w:rPr>
      </w:pPr>
      <w:r w:rsidRPr="00DA1694">
        <w:rPr>
          <w:b/>
          <w:sz w:val="20"/>
          <w:szCs w:val="20"/>
        </w:rPr>
        <w:t>Non-Functional Requirements</w:t>
      </w:r>
      <w:r w:rsidRPr="00DA1694">
        <w:rPr>
          <w:sz w:val="20"/>
          <w:szCs w:val="20"/>
        </w:rPr>
        <w:t xml:space="preserve"> - Define system qualities or constraints Example: The system shall respond to user input within 2 seconds. </w:t>
      </w:r>
    </w:p>
    <w:p w14:paraId="436FD1BA" w14:textId="77777777" w:rsidR="0028012E" w:rsidRPr="00DA1694" w:rsidRDefault="00000000" w:rsidP="00DA1694">
      <w:pPr>
        <w:pStyle w:val="ListParagraph"/>
        <w:numPr>
          <w:ilvl w:val="0"/>
          <w:numId w:val="22"/>
        </w:numPr>
        <w:rPr>
          <w:sz w:val="20"/>
          <w:szCs w:val="20"/>
        </w:rPr>
      </w:pPr>
      <w:r w:rsidRPr="00DA1694">
        <w:rPr>
          <w:b/>
          <w:bCs/>
          <w:sz w:val="20"/>
          <w:szCs w:val="20"/>
        </w:rPr>
        <w:t>Domain/Business Requirements</w:t>
      </w:r>
      <w:r w:rsidRPr="00DA1694">
        <w:rPr>
          <w:sz w:val="20"/>
          <w:szCs w:val="20"/>
        </w:rPr>
        <w:t xml:space="preserve"> - High-level goals or rules from the business environment Example: The software must comply with GDPR regulations. </w:t>
      </w:r>
    </w:p>
    <w:p w14:paraId="33CDAAE8" w14:textId="77777777" w:rsidR="00DA1694" w:rsidRDefault="00DA1694">
      <w:pPr>
        <w:rPr>
          <w:b/>
          <w:bCs/>
          <w:sz w:val="20"/>
          <w:szCs w:val="20"/>
        </w:rPr>
      </w:pPr>
    </w:p>
    <w:p w14:paraId="7422540E" w14:textId="77777777" w:rsidR="0028012E" w:rsidRPr="00687FE5" w:rsidRDefault="00000000">
      <w:pPr>
        <w:rPr>
          <w:b/>
          <w:bCs/>
          <w:sz w:val="20"/>
          <w:szCs w:val="20"/>
        </w:rPr>
      </w:pPr>
      <w:r w:rsidRPr="00687FE5">
        <w:rPr>
          <w:b/>
          <w:bCs/>
          <w:sz w:val="20"/>
          <w:szCs w:val="20"/>
        </w:rPr>
        <w:lastRenderedPageBreak/>
        <w:t xml:space="preserve">Lesson 3.4: Software Requirement Document </w:t>
      </w:r>
    </w:p>
    <w:p w14:paraId="63FF8BC1" w14:textId="77777777" w:rsidR="0028012E" w:rsidRPr="00687FE5" w:rsidRDefault="00000000">
      <w:pPr>
        <w:rPr>
          <w:b/>
          <w:bCs/>
          <w:sz w:val="20"/>
          <w:szCs w:val="20"/>
        </w:rPr>
      </w:pPr>
      <w:r w:rsidRPr="00687FE5">
        <w:rPr>
          <w:b/>
          <w:bCs/>
          <w:sz w:val="20"/>
          <w:szCs w:val="20"/>
        </w:rPr>
        <w:t xml:space="preserve">Software Requirements Document </w:t>
      </w:r>
    </w:p>
    <w:p w14:paraId="5DA14FE4" w14:textId="77777777" w:rsidR="008D1A29" w:rsidRPr="00687FE5" w:rsidRDefault="00000000">
      <w:pPr>
        <w:rPr>
          <w:sz w:val="20"/>
          <w:szCs w:val="20"/>
        </w:rPr>
      </w:pPr>
      <w:r w:rsidRPr="00687FE5">
        <w:rPr>
          <w:sz w:val="20"/>
          <w:szCs w:val="20"/>
        </w:rPr>
        <w:t xml:space="preserve">It sometimes called a </w:t>
      </w:r>
      <w:r w:rsidRPr="00687FE5">
        <w:rPr>
          <w:b/>
          <w:bCs/>
          <w:sz w:val="20"/>
          <w:szCs w:val="20"/>
        </w:rPr>
        <w:t>Software Requirements Specification (SRS),</w:t>
      </w:r>
      <w:r w:rsidRPr="00687FE5">
        <w:rPr>
          <w:sz w:val="20"/>
          <w:szCs w:val="20"/>
        </w:rPr>
        <w:t xml:space="preserve"> is a formal document that describes what a software system should do and the constraints under which it must operate. It serves as a blueprint for both developers and stakeholders</w:t>
      </w:r>
    </w:p>
    <w:p w14:paraId="1082C36F" w14:textId="77777777" w:rsidR="0028012E" w:rsidRPr="00687FE5" w:rsidRDefault="00000000">
      <w:pPr>
        <w:rPr>
          <w:b/>
          <w:bCs/>
          <w:sz w:val="20"/>
          <w:szCs w:val="20"/>
        </w:rPr>
      </w:pPr>
      <w:r w:rsidRPr="00687FE5">
        <w:rPr>
          <w:b/>
          <w:bCs/>
          <w:sz w:val="20"/>
          <w:szCs w:val="20"/>
        </w:rPr>
        <w:t xml:space="preserve">Typical Contents of </w:t>
      </w:r>
      <w:proofErr w:type="gramStart"/>
      <w:r w:rsidRPr="00687FE5">
        <w:rPr>
          <w:b/>
          <w:bCs/>
          <w:sz w:val="20"/>
          <w:szCs w:val="20"/>
        </w:rPr>
        <w:t>a</w:t>
      </w:r>
      <w:proofErr w:type="gramEnd"/>
      <w:r w:rsidRPr="00687FE5">
        <w:rPr>
          <w:b/>
          <w:bCs/>
          <w:sz w:val="20"/>
          <w:szCs w:val="20"/>
        </w:rPr>
        <w:t xml:space="preserve"> SRS document</w:t>
      </w:r>
      <w:r w:rsidR="008D1A29" w:rsidRPr="00687FE5">
        <w:rPr>
          <w:b/>
          <w:bCs/>
          <w:sz w:val="20"/>
          <w:szCs w:val="20"/>
        </w:rPr>
        <w:t>:</w:t>
      </w:r>
    </w:p>
    <w:p w14:paraId="0390387E" w14:textId="77777777" w:rsidR="0028012E" w:rsidRPr="00687FE5" w:rsidRDefault="00000000" w:rsidP="00687FE5">
      <w:pPr>
        <w:pStyle w:val="ListParagraph"/>
        <w:numPr>
          <w:ilvl w:val="0"/>
          <w:numId w:val="12"/>
        </w:numPr>
        <w:rPr>
          <w:b/>
          <w:bCs/>
          <w:sz w:val="20"/>
          <w:szCs w:val="20"/>
        </w:rPr>
      </w:pPr>
      <w:r w:rsidRPr="00687FE5">
        <w:rPr>
          <w:b/>
          <w:bCs/>
          <w:sz w:val="20"/>
          <w:szCs w:val="20"/>
        </w:rPr>
        <w:t>Introduction</w:t>
      </w:r>
    </w:p>
    <w:p w14:paraId="4ED3F1F8" w14:textId="77777777" w:rsidR="00687FE5" w:rsidRPr="00687FE5" w:rsidRDefault="00000000" w:rsidP="00687FE5">
      <w:pPr>
        <w:pStyle w:val="ListParagraph"/>
        <w:numPr>
          <w:ilvl w:val="0"/>
          <w:numId w:val="12"/>
        </w:numPr>
        <w:rPr>
          <w:b/>
          <w:bCs/>
          <w:sz w:val="20"/>
          <w:szCs w:val="20"/>
        </w:rPr>
      </w:pPr>
      <w:r w:rsidRPr="00687FE5">
        <w:rPr>
          <w:b/>
          <w:bCs/>
          <w:sz w:val="20"/>
          <w:szCs w:val="20"/>
        </w:rPr>
        <w:t xml:space="preserve">Overall Description </w:t>
      </w:r>
    </w:p>
    <w:p w14:paraId="33F699C6" w14:textId="77777777" w:rsidR="00687FE5" w:rsidRPr="00687FE5" w:rsidRDefault="00000000" w:rsidP="00687FE5">
      <w:pPr>
        <w:pStyle w:val="ListParagraph"/>
        <w:numPr>
          <w:ilvl w:val="0"/>
          <w:numId w:val="12"/>
        </w:numPr>
        <w:rPr>
          <w:b/>
          <w:bCs/>
          <w:sz w:val="20"/>
          <w:szCs w:val="20"/>
        </w:rPr>
      </w:pPr>
      <w:r w:rsidRPr="00687FE5">
        <w:rPr>
          <w:b/>
          <w:bCs/>
          <w:sz w:val="20"/>
          <w:szCs w:val="20"/>
        </w:rPr>
        <w:t xml:space="preserve">System Features / Functional Requirements </w:t>
      </w:r>
    </w:p>
    <w:p w14:paraId="1676233D" w14:textId="77777777" w:rsidR="0028012E" w:rsidRPr="00687FE5" w:rsidRDefault="00000000" w:rsidP="00687FE5">
      <w:pPr>
        <w:pStyle w:val="ListParagraph"/>
        <w:numPr>
          <w:ilvl w:val="0"/>
          <w:numId w:val="12"/>
        </w:numPr>
        <w:rPr>
          <w:b/>
          <w:bCs/>
          <w:sz w:val="20"/>
          <w:szCs w:val="20"/>
        </w:rPr>
      </w:pPr>
      <w:r w:rsidRPr="00687FE5">
        <w:rPr>
          <w:b/>
          <w:bCs/>
          <w:sz w:val="20"/>
          <w:szCs w:val="20"/>
        </w:rPr>
        <w:t xml:space="preserve">4. Non-Functional Requirements </w:t>
      </w:r>
    </w:p>
    <w:p w14:paraId="4D329AA0" w14:textId="77777777" w:rsidR="00687FE5" w:rsidRPr="00687FE5" w:rsidRDefault="00000000" w:rsidP="00687FE5">
      <w:pPr>
        <w:pStyle w:val="ListParagraph"/>
        <w:numPr>
          <w:ilvl w:val="0"/>
          <w:numId w:val="12"/>
        </w:numPr>
        <w:rPr>
          <w:sz w:val="20"/>
          <w:szCs w:val="20"/>
        </w:rPr>
      </w:pPr>
      <w:r w:rsidRPr="00687FE5">
        <w:rPr>
          <w:b/>
          <w:bCs/>
          <w:sz w:val="20"/>
          <w:szCs w:val="20"/>
        </w:rPr>
        <w:t xml:space="preserve">External Interfaces </w:t>
      </w:r>
      <w:r w:rsidRPr="00687FE5">
        <w:rPr>
          <w:sz w:val="20"/>
          <w:szCs w:val="20"/>
        </w:rPr>
        <w:t xml:space="preserve">- These describe how the system will interact with the outside world. </w:t>
      </w:r>
    </w:p>
    <w:p w14:paraId="2962C032" w14:textId="77777777" w:rsidR="00687FE5" w:rsidRPr="00687FE5" w:rsidRDefault="00000000" w:rsidP="00687FE5">
      <w:pPr>
        <w:pStyle w:val="ListParagraph"/>
        <w:numPr>
          <w:ilvl w:val="0"/>
          <w:numId w:val="12"/>
        </w:numPr>
        <w:rPr>
          <w:sz w:val="20"/>
          <w:szCs w:val="20"/>
        </w:rPr>
      </w:pPr>
      <w:r w:rsidRPr="00687FE5">
        <w:rPr>
          <w:b/>
          <w:bCs/>
          <w:sz w:val="20"/>
          <w:szCs w:val="20"/>
        </w:rPr>
        <w:t>Other requirements</w:t>
      </w:r>
      <w:r w:rsidRPr="00687FE5">
        <w:rPr>
          <w:sz w:val="20"/>
          <w:szCs w:val="20"/>
        </w:rPr>
        <w:t xml:space="preserve"> - Covers extra constraints or standards the system must follow. For example, legal &amp; regulatory (compliance rules), data requirements (storage, retention, privacy rules), quality attributes (Standards for development and testing). </w:t>
      </w:r>
    </w:p>
    <w:p w14:paraId="4C74105C" w14:textId="77777777" w:rsidR="00DA1694" w:rsidRPr="00423865" w:rsidRDefault="00000000" w:rsidP="00DA1694">
      <w:pPr>
        <w:pStyle w:val="ListParagraph"/>
        <w:numPr>
          <w:ilvl w:val="0"/>
          <w:numId w:val="12"/>
        </w:numPr>
        <w:rPr>
          <w:sz w:val="20"/>
          <w:szCs w:val="20"/>
        </w:rPr>
      </w:pPr>
      <w:r w:rsidRPr="00687FE5">
        <w:rPr>
          <w:b/>
          <w:bCs/>
          <w:sz w:val="20"/>
          <w:szCs w:val="20"/>
        </w:rPr>
        <w:t>Appendices</w:t>
      </w:r>
      <w:r w:rsidRPr="00687FE5">
        <w:rPr>
          <w:sz w:val="20"/>
          <w:szCs w:val="20"/>
        </w:rPr>
        <w:t xml:space="preserve"> - This is where supporting information is stored. </w:t>
      </w:r>
    </w:p>
    <w:p w14:paraId="1BA47D3B" w14:textId="77777777" w:rsidR="00DA1694" w:rsidRPr="00DA1694" w:rsidRDefault="00DA1694" w:rsidP="00DA1694">
      <w:pPr>
        <w:rPr>
          <w:sz w:val="20"/>
          <w:szCs w:val="20"/>
          <w:lang w:val="en-PH"/>
        </w:rPr>
      </w:pPr>
      <w:r w:rsidRPr="00DA1694">
        <w:rPr>
          <w:sz w:val="20"/>
          <w:szCs w:val="20"/>
          <w:lang w:val="en-PH"/>
        </w:rPr>
        <w:pict w14:anchorId="04292904">
          <v:rect id="_x0000_i1073" style="width:0;height:1.5pt" o:hralign="center" o:hrstd="t" o:hr="t" fillcolor="#a0a0a0" stroked="f"/>
        </w:pict>
      </w:r>
    </w:p>
    <w:p w14:paraId="1064F1D1" w14:textId="77777777" w:rsidR="00DA1694" w:rsidRPr="00DA1694" w:rsidRDefault="00DA1694" w:rsidP="00DA1694">
      <w:pPr>
        <w:rPr>
          <w:sz w:val="28"/>
          <w:szCs w:val="28"/>
          <w:lang w:val="en-PH"/>
        </w:rPr>
      </w:pPr>
      <w:r w:rsidRPr="00DA1694">
        <w:rPr>
          <w:b/>
          <w:bCs/>
          <w:sz w:val="28"/>
          <w:szCs w:val="28"/>
          <w:lang w:val="en-PH"/>
        </w:rPr>
        <w:t>Chapter 4: User Interface Design and Prototyping</w:t>
      </w:r>
    </w:p>
    <w:p w14:paraId="0B9D86F1" w14:textId="77777777" w:rsidR="00DA1694" w:rsidRPr="00DA1694" w:rsidRDefault="00DA1694" w:rsidP="00DA1694">
      <w:pPr>
        <w:rPr>
          <w:b/>
          <w:bCs/>
          <w:sz w:val="20"/>
          <w:szCs w:val="20"/>
          <w:lang w:val="en-PH"/>
        </w:rPr>
      </w:pPr>
      <w:r w:rsidRPr="00DA1694">
        <w:rPr>
          <w:b/>
          <w:bCs/>
          <w:sz w:val="20"/>
          <w:szCs w:val="20"/>
          <w:lang w:val="en-PH"/>
        </w:rPr>
        <w:t>Lesson 4.1: Introduction to Modern UI Design</w:t>
      </w:r>
    </w:p>
    <w:p w14:paraId="354E7EE1" w14:textId="77777777" w:rsidR="00DA1694" w:rsidRDefault="00DA1694" w:rsidP="00DA1694">
      <w:pPr>
        <w:rPr>
          <w:sz w:val="20"/>
          <w:szCs w:val="20"/>
          <w:lang w:val="en-PH"/>
        </w:rPr>
      </w:pPr>
      <w:r w:rsidRPr="00DA1694">
        <w:rPr>
          <w:b/>
          <w:bCs/>
          <w:sz w:val="20"/>
          <w:szCs w:val="20"/>
          <w:lang w:val="en-PH"/>
        </w:rPr>
        <w:t>What is User Interface (UI) Design?</w:t>
      </w:r>
      <w:r w:rsidRPr="00DA1694">
        <w:rPr>
          <w:sz w:val="20"/>
          <w:szCs w:val="20"/>
          <w:lang w:val="en-PH"/>
        </w:rPr>
        <w:br/>
        <w:t xml:space="preserve">User Interface (UI) design is the process of creating interactive, visually appealing, and user-friendly interfaces that allow people to interact with digital products. It focuses on how the system looks, feels, and responds to user actions. </w:t>
      </w:r>
    </w:p>
    <w:p w14:paraId="1F66417A" w14:textId="77777777" w:rsidR="00DA1694" w:rsidRPr="00DA1694" w:rsidRDefault="00DA1694" w:rsidP="00DA1694">
      <w:pPr>
        <w:rPr>
          <w:sz w:val="20"/>
          <w:szCs w:val="20"/>
          <w:lang w:val="en-PH"/>
        </w:rPr>
      </w:pPr>
      <w:r w:rsidRPr="00DA1694">
        <w:rPr>
          <w:b/>
          <w:bCs/>
          <w:sz w:val="20"/>
          <w:szCs w:val="20"/>
          <w:lang w:val="en-PH"/>
        </w:rPr>
        <w:t>Importance of UI in Modern Applications</w:t>
      </w:r>
      <w:r w:rsidRPr="00DA1694">
        <w:rPr>
          <w:sz w:val="20"/>
          <w:szCs w:val="20"/>
          <w:lang w:val="en-PH"/>
        </w:rPr>
        <w:br/>
        <w:t>UI design directly impacts usability, user satisfaction, and system success. In modern application development, users expect instant responses and intuitive interfaces.</w:t>
      </w:r>
    </w:p>
    <w:p w14:paraId="30EAA097" w14:textId="77777777" w:rsidR="00DA1694" w:rsidRPr="00DA1694" w:rsidRDefault="00DA1694" w:rsidP="00DA1694">
      <w:pPr>
        <w:rPr>
          <w:sz w:val="20"/>
          <w:szCs w:val="20"/>
          <w:lang w:val="en-PH"/>
        </w:rPr>
      </w:pPr>
      <w:r w:rsidRPr="00DA1694">
        <w:rPr>
          <w:b/>
          <w:bCs/>
          <w:sz w:val="20"/>
          <w:szCs w:val="20"/>
          <w:lang w:val="en-PH"/>
        </w:rPr>
        <w:t>Evolution of UI Design with Emerging Technologies</w:t>
      </w:r>
      <w:r w:rsidRPr="00DA1694">
        <w:rPr>
          <w:sz w:val="20"/>
          <w:szCs w:val="20"/>
          <w:lang w:val="en-PH"/>
        </w:rPr>
        <w:br/>
        <w:t>UI design has evolved from static screens to dynamic, interactive, and adaptive systems.</w:t>
      </w:r>
      <w:r w:rsidRPr="00DA1694">
        <w:rPr>
          <w:sz w:val="20"/>
          <w:szCs w:val="20"/>
          <w:lang w:val="en-PH"/>
        </w:rPr>
        <w:br/>
        <w:t>Key evolutionary stages:</w:t>
      </w:r>
    </w:p>
    <w:p w14:paraId="341F8E55" w14:textId="77777777" w:rsidR="00423865" w:rsidRPr="00423865" w:rsidRDefault="00DA1694" w:rsidP="00423865">
      <w:pPr>
        <w:pStyle w:val="ListParagraph"/>
        <w:numPr>
          <w:ilvl w:val="0"/>
          <w:numId w:val="39"/>
        </w:numPr>
        <w:rPr>
          <w:sz w:val="20"/>
          <w:szCs w:val="20"/>
          <w:lang w:val="en-PH"/>
        </w:rPr>
      </w:pPr>
      <w:r w:rsidRPr="00DA1694">
        <w:rPr>
          <w:b/>
          <w:bCs/>
          <w:sz w:val="20"/>
          <w:szCs w:val="20"/>
          <w:lang w:val="en-PH"/>
        </w:rPr>
        <w:t xml:space="preserve">Command-Line Interfaces (CLI) – </w:t>
      </w:r>
      <w:r w:rsidRPr="00DA1694">
        <w:rPr>
          <w:sz w:val="20"/>
          <w:szCs w:val="20"/>
          <w:lang w:val="en-PH"/>
        </w:rPr>
        <w:t>text-based input (e.g., MS-DOS).</w:t>
      </w:r>
    </w:p>
    <w:p w14:paraId="39A425AD" w14:textId="77777777" w:rsidR="00423865" w:rsidRDefault="00DA1694" w:rsidP="00423865">
      <w:pPr>
        <w:pStyle w:val="ListParagraph"/>
        <w:numPr>
          <w:ilvl w:val="0"/>
          <w:numId w:val="39"/>
        </w:numPr>
        <w:rPr>
          <w:sz w:val="20"/>
          <w:szCs w:val="20"/>
          <w:lang w:val="en-PH"/>
        </w:rPr>
      </w:pPr>
      <w:r w:rsidRPr="00423865">
        <w:rPr>
          <w:b/>
          <w:bCs/>
          <w:sz w:val="20"/>
          <w:szCs w:val="20"/>
          <w:lang w:val="en-PH"/>
        </w:rPr>
        <w:t xml:space="preserve">Graphical User Interfaces (GUI) – </w:t>
      </w:r>
      <w:r w:rsidRPr="00423865">
        <w:rPr>
          <w:sz w:val="20"/>
          <w:szCs w:val="20"/>
          <w:lang w:val="en-PH"/>
        </w:rPr>
        <w:t>icons and windows (e.g., Windows, Mac OS).</w:t>
      </w:r>
    </w:p>
    <w:p w14:paraId="69462CAC" w14:textId="77777777" w:rsidR="00423865" w:rsidRDefault="00DA1694" w:rsidP="00423865">
      <w:pPr>
        <w:pStyle w:val="ListParagraph"/>
        <w:numPr>
          <w:ilvl w:val="0"/>
          <w:numId w:val="39"/>
        </w:numPr>
        <w:rPr>
          <w:sz w:val="20"/>
          <w:szCs w:val="20"/>
          <w:lang w:val="en-PH"/>
        </w:rPr>
      </w:pPr>
      <w:r w:rsidRPr="00423865">
        <w:rPr>
          <w:b/>
          <w:bCs/>
          <w:sz w:val="20"/>
          <w:szCs w:val="20"/>
          <w:lang w:val="en-PH"/>
        </w:rPr>
        <w:t xml:space="preserve">Touch Interfaces – </w:t>
      </w:r>
      <w:r w:rsidRPr="00423865">
        <w:rPr>
          <w:sz w:val="20"/>
          <w:szCs w:val="20"/>
          <w:lang w:val="en-PH"/>
        </w:rPr>
        <w:t>mobile and tablet gestures (e.g., iOS, Android).</w:t>
      </w:r>
    </w:p>
    <w:p w14:paraId="442C9F9F" w14:textId="77777777" w:rsidR="00423865" w:rsidRPr="00423865" w:rsidRDefault="00DA1694" w:rsidP="00423865">
      <w:pPr>
        <w:pStyle w:val="ListParagraph"/>
        <w:numPr>
          <w:ilvl w:val="0"/>
          <w:numId w:val="39"/>
        </w:numPr>
        <w:rPr>
          <w:sz w:val="20"/>
          <w:szCs w:val="20"/>
          <w:lang w:val="en-PH"/>
        </w:rPr>
      </w:pPr>
      <w:r w:rsidRPr="00423865">
        <w:rPr>
          <w:b/>
          <w:bCs/>
          <w:sz w:val="20"/>
          <w:szCs w:val="20"/>
          <w:lang w:val="en-PH"/>
        </w:rPr>
        <w:t xml:space="preserve">Natural User Interfaces (NUI) – </w:t>
      </w:r>
      <w:r w:rsidRPr="00423865">
        <w:rPr>
          <w:sz w:val="20"/>
          <w:szCs w:val="20"/>
          <w:lang w:val="en-PH"/>
        </w:rPr>
        <w:t>speech, gestures, AI-driven actions (e.g., Siri, Alexa)</w:t>
      </w:r>
      <w:r w:rsidR="00423865">
        <w:rPr>
          <w:sz w:val="20"/>
          <w:szCs w:val="20"/>
          <w:lang w:val="en-PH"/>
        </w:rPr>
        <w:t>.</w:t>
      </w:r>
    </w:p>
    <w:p w14:paraId="7EF46821" w14:textId="77777777" w:rsidR="00DA1694" w:rsidRDefault="00DA1694" w:rsidP="00DA1694">
      <w:pPr>
        <w:pStyle w:val="ListParagraph"/>
        <w:numPr>
          <w:ilvl w:val="0"/>
          <w:numId w:val="39"/>
        </w:numPr>
        <w:rPr>
          <w:sz w:val="20"/>
          <w:szCs w:val="20"/>
          <w:lang w:val="en-PH"/>
        </w:rPr>
      </w:pPr>
      <w:r w:rsidRPr="00423865">
        <w:rPr>
          <w:b/>
          <w:bCs/>
          <w:sz w:val="20"/>
          <w:szCs w:val="20"/>
          <w:lang w:val="en-PH"/>
        </w:rPr>
        <w:t xml:space="preserve">Immersive Interfaces – </w:t>
      </w:r>
      <w:r w:rsidRPr="00423865">
        <w:rPr>
          <w:sz w:val="20"/>
          <w:szCs w:val="20"/>
          <w:lang w:val="en-PH"/>
        </w:rPr>
        <w:t>AR/VR and IoT dashboards (e.g., Oculus, Tesla’s touch UI).</w:t>
      </w:r>
    </w:p>
    <w:p w14:paraId="014BC43C" w14:textId="77777777" w:rsidR="00423865" w:rsidRPr="00423865" w:rsidRDefault="00423865" w:rsidP="00DA1694">
      <w:pPr>
        <w:pStyle w:val="ListParagraph"/>
        <w:numPr>
          <w:ilvl w:val="0"/>
          <w:numId w:val="39"/>
        </w:numPr>
        <w:rPr>
          <w:sz w:val="20"/>
          <w:szCs w:val="20"/>
          <w:lang w:val="en-PH"/>
        </w:rPr>
      </w:pPr>
    </w:p>
    <w:p w14:paraId="52B3EA38" w14:textId="77777777" w:rsidR="00DA1694" w:rsidRDefault="00DA1694" w:rsidP="00DA1694">
      <w:pPr>
        <w:rPr>
          <w:b/>
          <w:bCs/>
          <w:sz w:val="20"/>
          <w:szCs w:val="20"/>
          <w:lang w:val="en-PH"/>
        </w:rPr>
      </w:pPr>
      <w:r w:rsidRPr="00DA1694">
        <w:rPr>
          <w:b/>
          <w:bCs/>
          <w:sz w:val="20"/>
          <w:szCs w:val="20"/>
          <w:lang w:val="en-PH"/>
        </w:rPr>
        <w:t>Modern UI Design Characteristics</w:t>
      </w:r>
    </w:p>
    <w:p w14:paraId="5B2D3791" w14:textId="77777777" w:rsidR="00423865" w:rsidRDefault="00423865" w:rsidP="00423865">
      <w:pPr>
        <w:pStyle w:val="ListParagraph"/>
        <w:numPr>
          <w:ilvl w:val="0"/>
          <w:numId w:val="40"/>
        </w:numPr>
        <w:rPr>
          <w:sz w:val="20"/>
          <w:szCs w:val="20"/>
          <w:lang w:val="en-PH"/>
        </w:rPr>
      </w:pPr>
      <w:r w:rsidRPr="00423865">
        <w:rPr>
          <w:sz w:val="20"/>
          <w:szCs w:val="20"/>
          <w:lang w:val="en-PH"/>
        </w:rPr>
        <w:t>Minimalist and Flat Design: Focus on content, not decoration. This will reduce distractions and improve loading speed</w:t>
      </w:r>
      <w:r>
        <w:rPr>
          <w:sz w:val="20"/>
          <w:szCs w:val="20"/>
          <w:lang w:val="en-PH"/>
        </w:rPr>
        <w:t>.</w:t>
      </w:r>
    </w:p>
    <w:p w14:paraId="70B99714" w14:textId="77777777" w:rsidR="00423865" w:rsidRDefault="00423865" w:rsidP="00423865">
      <w:pPr>
        <w:pStyle w:val="ListParagraph"/>
        <w:numPr>
          <w:ilvl w:val="0"/>
          <w:numId w:val="40"/>
        </w:numPr>
        <w:rPr>
          <w:sz w:val="20"/>
          <w:szCs w:val="20"/>
          <w:lang w:val="en-PH"/>
        </w:rPr>
      </w:pPr>
      <w:r w:rsidRPr="00423865">
        <w:rPr>
          <w:sz w:val="20"/>
          <w:szCs w:val="20"/>
          <w:lang w:val="en-PH"/>
        </w:rPr>
        <w:t>Responsive and Adaptive Layouts: Seamless across devices and screen sizes</w:t>
      </w:r>
      <w:r>
        <w:rPr>
          <w:sz w:val="20"/>
          <w:szCs w:val="20"/>
          <w:lang w:val="en-PH"/>
        </w:rPr>
        <w:t>.</w:t>
      </w:r>
    </w:p>
    <w:p w14:paraId="1AE5DF91" w14:textId="77777777" w:rsidR="00423865" w:rsidRDefault="00423865" w:rsidP="00423865">
      <w:pPr>
        <w:pStyle w:val="ListParagraph"/>
        <w:numPr>
          <w:ilvl w:val="0"/>
          <w:numId w:val="40"/>
        </w:numPr>
        <w:rPr>
          <w:sz w:val="20"/>
          <w:szCs w:val="20"/>
          <w:lang w:val="en-PH"/>
        </w:rPr>
      </w:pPr>
      <w:r w:rsidRPr="00423865">
        <w:rPr>
          <w:sz w:val="20"/>
          <w:szCs w:val="20"/>
          <w:lang w:val="en-PH"/>
        </w:rPr>
        <w:t>Micro-interactions: Subtle animations for feedback (e.g., like button effect).</w:t>
      </w:r>
    </w:p>
    <w:p w14:paraId="7FBE768B" w14:textId="77777777" w:rsidR="00423865" w:rsidRPr="00423865" w:rsidRDefault="00423865" w:rsidP="00423865">
      <w:pPr>
        <w:pStyle w:val="ListParagraph"/>
        <w:numPr>
          <w:ilvl w:val="0"/>
          <w:numId w:val="40"/>
        </w:numPr>
        <w:rPr>
          <w:sz w:val="20"/>
          <w:szCs w:val="20"/>
          <w:lang w:val="en-PH"/>
        </w:rPr>
      </w:pPr>
      <w:r w:rsidRPr="00423865">
        <w:rPr>
          <w:sz w:val="20"/>
          <w:szCs w:val="20"/>
          <w:lang w:val="en-PH"/>
        </w:rPr>
        <w:t>Dark Mode &amp; Accessibility Options: Personalization and eye comfort. Accessibility is now a standard so, designs must be inclusive for all users.</w:t>
      </w:r>
      <w:r w:rsidRPr="00423865">
        <w:rPr>
          <w:sz w:val="20"/>
          <w:szCs w:val="20"/>
          <w:lang w:val="en-PH"/>
        </w:rPr>
        <w:cr/>
        <w:t xml:space="preserve"> Integration with AI and Automation: Personalized dashboards and suggestions.</w:t>
      </w:r>
    </w:p>
    <w:p w14:paraId="48D6AD87" w14:textId="77777777" w:rsidR="00DA1694" w:rsidRPr="00DA1694" w:rsidRDefault="00DA1694" w:rsidP="00DA1694">
      <w:pPr>
        <w:rPr>
          <w:sz w:val="20"/>
          <w:szCs w:val="20"/>
          <w:lang w:val="en-PH"/>
        </w:rPr>
      </w:pPr>
      <w:r w:rsidRPr="00DA1694">
        <w:rPr>
          <w:sz w:val="20"/>
          <w:szCs w:val="20"/>
          <w:lang w:val="en-PH"/>
        </w:rPr>
        <w:pict w14:anchorId="3A1737C6">
          <v:rect id="_x0000_i1093" style="width:0;height:1.5pt" o:hralign="center" o:hrstd="t" o:hr="t" fillcolor="#a0a0a0" stroked="f"/>
        </w:pict>
      </w:r>
    </w:p>
    <w:p w14:paraId="6ECBF7C5" w14:textId="77777777" w:rsidR="00DA1694" w:rsidRPr="00DA1694" w:rsidRDefault="00DA1694" w:rsidP="00DA1694">
      <w:pPr>
        <w:rPr>
          <w:b/>
          <w:bCs/>
          <w:sz w:val="20"/>
          <w:szCs w:val="20"/>
          <w:lang w:val="en-PH"/>
        </w:rPr>
      </w:pPr>
      <w:r w:rsidRPr="00DA1694">
        <w:rPr>
          <w:b/>
          <w:bCs/>
          <w:sz w:val="20"/>
          <w:szCs w:val="20"/>
          <w:lang w:val="en-PH"/>
        </w:rPr>
        <w:lastRenderedPageBreak/>
        <w:t>Lesson 4.2: Design Principles for Application Development</w:t>
      </w:r>
    </w:p>
    <w:p w14:paraId="21ED37B4" w14:textId="77777777" w:rsidR="00DA1694" w:rsidRPr="00DA1694" w:rsidRDefault="00DA1694" w:rsidP="00DA1694">
      <w:pPr>
        <w:pStyle w:val="ListParagraph"/>
        <w:numPr>
          <w:ilvl w:val="0"/>
          <w:numId w:val="35"/>
        </w:numPr>
        <w:rPr>
          <w:sz w:val="20"/>
          <w:szCs w:val="20"/>
          <w:lang w:val="en-PH"/>
        </w:rPr>
      </w:pPr>
      <w:r w:rsidRPr="00DA1694">
        <w:rPr>
          <w:b/>
          <w:bCs/>
          <w:sz w:val="20"/>
          <w:szCs w:val="20"/>
          <w:lang w:val="en-PH"/>
        </w:rPr>
        <w:t>Principle 1 – Consistency and Standards</w:t>
      </w:r>
      <w:r w:rsidRPr="00DA1694">
        <w:rPr>
          <w:sz w:val="20"/>
          <w:szCs w:val="20"/>
          <w:lang w:val="en-PH"/>
        </w:rPr>
        <w:br/>
        <w:t>Maintains uniformity in layout, color, icons, and navigation. Reinforces familiarity and reduces confusion.</w:t>
      </w:r>
    </w:p>
    <w:p w14:paraId="247EC70A" w14:textId="77777777" w:rsidR="00DA1694" w:rsidRPr="00DA1694" w:rsidRDefault="00DA1694" w:rsidP="00DA1694">
      <w:pPr>
        <w:pStyle w:val="ListParagraph"/>
        <w:numPr>
          <w:ilvl w:val="0"/>
          <w:numId w:val="35"/>
        </w:numPr>
        <w:rPr>
          <w:sz w:val="20"/>
          <w:szCs w:val="20"/>
          <w:lang w:val="en-PH"/>
        </w:rPr>
      </w:pPr>
      <w:r w:rsidRPr="00DA1694">
        <w:rPr>
          <w:b/>
          <w:bCs/>
          <w:sz w:val="20"/>
          <w:szCs w:val="20"/>
          <w:lang w:val="en-PH"/>
        </w:rPr>
        <w:t>Principle 2 – Clarity and Simplicity</w:t>
      </w:r>
      <w:r w:rsidRPr="00DA1694">
        <w:rPr>
          <w:sz w:val="20"/>
          <w:szCs w:val="20"/>
          <w:lang w:val="en-PH"/>
        </w:rPr>
        <w:br/>
        <w:t>Show only essential elements. Avoid “feature overload.”</w:t>
      </w:r>
    </w:p>
    <w:p w14:paraId="2EA68B86" w14:textId="77777777" w:rsidR="00DA1694" w:rsidRPr="00DA1694" w:rsidRDefault="00DA1694" w:rsidP="00DA1694">
      <w:pPr>
        <w:pStyle w:val="ListParagraph"/>
        <w:numPr>
          <w:ilvl w:val="0"/>
          <w:numId w:val="35"/>
        </w:numPr>
        <w:rPr>
          <w:sz w:val="20"/>
          <w:szCs w:val="20"/>
          <w:lang w:val="en-PH"/>
        </w:rPr>
      </w:pPr>
      <w:r w:rsidRPr="00DA1694">
        <w:rPr>
          <w:b/>
          <w:bCs/>
          <w:sz w:val="20"/>
          <w:szCs w:val="20"/>
          <w:lang w:val="en-PH"/>
        </w:rPr>
        <w:t>Principle 3 – Feedback and Visibility</w:t>
      </w:r>
      <w:r w:rsidRPr="00DA1694">
        <w:rPr>
          <w:sz w:val="20"/>
          <w:szCs w:val="20"/>
          <w:lang w:val="en-PH"/>
        </w:rPr>
        <w:br/>
        <w:t>Use progress bars, color changes, or notifications to show system status.</w:t>
      </w:r>
    </w:p>
    <w:p w14:paraId="464352B2" w14:textId="77777777" w:rsidR="00DA1694" w:rsidRPr="00DA1694" w:rsidRDefault="00DA1694" w:rsidP="00DA1694">
      <w:pPr>
        <w:pStyle w:val="ListParagraph"/>
        <w:numPr>
          <w:ilvl w:val="0"/>
          <w:numId w:val="35"/>
        </w:numPr>
        <w:rPr>
          <w:sz w:val="20"/>
          <w:szCs w:val="20"/>
          <w:lang w:val="en-PH"/>
        </w:rPr>
      </w:pPr>
      <w:r w:rsidRPr="00DA1694">
        <w:rPr>
          <w:b/>
          <w:bCs/>
          <w:sz w:val="20"/>
          <w:szCs w:val="20"/>
          <w:lang w:val="en-PH"/>
        </w:rPr>
        <w:t>Principle 4 – User Control and Flexibility</w:t>
      </w:r>
      <w:r w:rsidRPr="00DA1694">
        <w:rPr>
          <w:sz w:val="20"/>
          <w:szCs w:val="20"/>
          <w:lang w:val="en-PH"/>
        </w:rPr>
        <w:br/>
        <w:t>Allow undo/redo, cancel actions, and customization.</w:t>
      </w:r>
    </w:p>
    <w:p w14:paraId="1FC8474A" w14:textId="77777777" w:rsidR="00DA1694" w:rsidRPr="00DA1694" w:rsidRDefault="00DA1694" w:rsidP="00DA1694">
      <w:pPr>
        <w:pStyle w:val="ListParagraph"/>
        <w:numPr>
          <w:ilvl w:val="0"/>
          <w:numId w:val="35"/>
        </w:numPr>
        <w:rPr>
          <w:sz w:val="20"/>
          <w:szCs w:val="20"/>
          <w:lang w:val="en-PH"/>
        </w:rPr>
      </w:pPr>
      <w:r w:rsidRPr="00DA1694">
        <w:rPr>
          <w:b/>
          <w:bCs/>
          <w:sz w:val="20"/>
          <w:szCs w:val="20"/>
          <w:lang w:val="en-PH"/>
        </w:rPr>
        <w:t>Principle 5 – Error Prevention and Recovery</w:t>
      </w:r>
      <w:r w:rsidRPr="00DA1694">
        <w:rPr>
          <w:sz w:val="20"/>
          <w:szCs w:val="20"/>
          <w:lang w:val="en-PH"/>
        </w:rPr>
        <w:br/>
        <w:t>Validate inputs and use clear, user-friendly error messages.</w:t>
      </w:r>
    </w:p>
    <w:p w14:paraId="6163A671" w14:textId="77777777" w:rsidR="00DA1694" w:rsidRPr="00DA1694" w:rsidRDefault="00DA1694" w:rsidP="00DA1694">
      <w:pPr>
        <w:pStyle w:val="ListParagraph"/>
        <w:numPr>
          <w:ilvl w:val="0"/>
          <w:numId w:val="35"/>
        </w:numPr>
        <w:rPr>
          <w:sz w:val="20"/>
          <w:szCs w:val="20"/>
          <w:lang w:val="en-PH"/>
        </w:rPr>
      </w:pPr>
      <w:r w:rsidRPr="00DA1694">
        <w:rPr>
          <w:b/>
          <w:bCs/>
          <w:sz w:val="20"/>
          <w:szCs w:val="20"/>
          <w:lang w:val="en-PH"/>
        </w:rPr>
        <w:t>Principle 6 – Responsive and Adaptive Design</w:t>
      </w:r>
      <w:r w:rsidRPr="00DA1694">
        <w:rPr>
          <w:sz w:val="20"/>
          <w:szCs w:val="20"/>
          <w:lang w:val="en-PH"/>
        </w:rPr>
        <w:br/>
        <w:t>Adjust layouts to fit different devices and screen sizes.</w:t>
      </w:r>
    </w:p>
    <w:p w14:paraId="46F51E9B" w14:textId="77777777" w:rsidR="00DA1694" w:rsidRPr="00DA1694" w:rsidRDefault="00DA1694" w:rsidP="00DA1694">
      <w:pPr>
        <w:pStyle w:val="ListParagraph"/>
        <w:numPr>
          <w:ilvl w:val="0"/>
          <w:numId w:val="35"/>
        </w:numPr>
        <w:rPr>
          <w:sz w:val="20"/>
          <w:szCs w:val="20"/>
          <w:lang w:val="en-PH"/>
        </w:rPr>
      </w:pPr>
      <w:r w:rsidRPr="00DA1694">
        <w:rPr>
          <w:b/>
          <w:bCs/>
          <w:sz w:val="20"/>
          <w:szCs w:val="20"/>
          <w:lang w:val="en-PH"/>
        </w:rPr>
        <w:t>Principle 7 – Accessibility and Inclusivity</w:t>
      </w:r>
      <w:r w:rsidRPr="00DA1694">
        <w:rPr>
          <w:sz w:val="20"/>
          <w:szCs w:val="20"/>
          <w:lang w:val="en-PH"/>
        </w:rPr>
        <w:br/>
        <w:t>Ensure usability for people with disabilities.</w:t>
      </w:r>
    </w:p>
    <w:p w14:paraId="44A40D2E" w14:textId="77777777" w:rsidR="00DA1694" w:rsidRPr="00DA1694" w:rsidRDefault="00DA1694" w:rsidP="00DA1694">
      <w:pPr>
        <w:rPr>
          <w:sz w:val="20"/>
          <w:szCs w:val="20"/>
          <w:lang w:val="en-PH"/>
        </w:rPr>
      </w:pPr>
      <w:r w:rsidRPr="00DA1694">
        <w:rPr>
          <w:sz w:val="20"/>
          <w:szCs w:val="20"/>
          <w:lang w:val="en-PH"/>
        </w:rPr>
        <w:pict w14:anchorId="27C37F0C">
          <v:rect id="_x0000_i1075" style="width:0;height:1.5pt" o:hralign="center" o:hrstd="t" o:hr="t" fillcolor="#a0a0a0" stroked="f"/>
        </w:pict>
      </w:r>
    </w:p>
    <w:p w14:paraId="649A74A0" w14:textId="77777777" w:rsidR="00DA1694" w:rsidRPr="00DA1694" w:rsidRDefault="00DA1694" w:rsidP="00DA1694">
      <w:pPr>
        <w:rPr>
          <w:b/>
          <w:bCs/>
          <w:sz w:val="20"/>
          <w:szCs w:val="20"/>
          <w:lang w:val="en-PH"/>
        </w:rPr>
      </w:pPr>
      <w:r w:rsidRPr="00DA1694">
        <w:rPr>
          <w:b/>
          <w:bCs/>
          <w:sz w:val="20"/>
          <w:szCs w:val="20"/>
          <w:lang w:val="en-PH"/>
        </w:rPr>
        <w:t>Lesson 4.3: UI Design in Modern Application Frameworks</w:t>
      </w:r>
    </w:p>
    <w:p w14:paraId="147912F1" w14:textId="77777777" w:rsidR="00423865" w:rsidRDefault="00DA1694" w:rsidP="00DA1694">
      <w:pPr>
        <w:rPr>
          <w:sz w:val="20"/>
          <w:szCs w:val="20"/>
          <w:lang w:val="en-PH"/>
        </w:rPr>
      </w:pPr>
      <w:r w:rsidRPr="00DA1694">
        <w:rPr>
          <w:b/>
          <w:bCs/>
          <w:sz w:val="20"/>
          <w:szCs w:val="20"/>
          <w:lang w:val="en-PH"/>
        </w:rPr>
        <w:t>What Are Modern Application Frameworks?</w:t>
      </w:r>
    </w:p>
    <w:p w14:paraId="03D861D9" w14:textId="77777777" w:rsidR="00DA1694" w:rsidRPr="00DA1694" w:rsidRDefault="00423865" w:rsidP="00DA1694">
      <w:pPr>
        <w:rPr>
          <w:sz w:val="20"/>
          <w:szCs w:val="20"/>
          <w:lang w:val="en-PH"/>
        </w:rPr>
      </w:pPr>
      <w:r w:rsidRPr="00423865">
        <w:rPr>
          <w:sz w:val="20"/>
          <w:szCs w:val="20"/>
          <w:lang w:val="en-PH"/>
        </w:rPr>
        <w:t xml:space="preserve">A </w:t>
      </w:r>
      <w:r w:rsidRPr="00423865">
        <w:rPr>
          <w:b/>
          <w:bCs/>
          <w:sz w:val="20"/>
          <w:szCs w:val="20"/>
          <w:lang w:val="en-PH"/>
        </w:rPr>
        <w:t>framework</w:t>
      </w:r>
      <w:r w:rsidRPr="00423865">
        <w:rPr>
          <w:sz w:val="20"/>
          <w:szCs w:val="20"/>
          <w:lang w:val="en-PH"/>
        </w:rPr>
        <w:t xml:space="preserve"> is a software structure that provides predefined tools, components, and guidelines for building applications.</w:t>
      </w:r>
      <w:r w:rsidR="00DA1694" w:rsidRPr="00DA1694">
        <w:rPr>
          <w:sz w:val="20"/>
          <w:szCs w:val="20"/>
          <w:lang w:val="en-PH"/>
        </w:rPr>
        <w:br/>
        <w:t>Examples:</w:t>
      </w:r>
    </w:p>
    <w:p w14:paraId="1F2E8173" w14:textId="77777777" w:rsidR="00DA1694" w:rsidRPr="00DA1694" w:rsidRDefault="00DA1694" w:rsidP="00DA1694">
      <w:pPr>
        <w:numPr>
          <w:ilvl w:val="0"/>
          <w:numId w:val="25"/>
        </w:numPr>
        <w:rPr>
          <w:sz w:val="20"/>
          <w:szCs w:val="20"/>
          <w:lang w:val="en-PH"/>
        </w:rPr>
      </w:pPr>
      <w:r w:rsidRPr="00DA1694">
        <w:rPr>
          <w:b/>
          <w:bCs/>
          <w:sz w:val="20"/>
          <w:szCs w:val="20"/>
          <w:lang w:val="en-PH"/>
        </w:rPr>
        <w:t>Web:</w:t>
      </w:r>
      <w:r w:rsidRPr="00DA1694">
        <w:rPr>
          <w:sz w:val="20"/>
          <w:szCs w:val="20"/>
          <w:lang w:val="en-PH"/>
        </w:rPr>
        <w:t xml:space="preserve"> Laravel, React, Angular, ASP.NET Core</w:t>
      </w:r>
    </w:p>
    <w:p w14:paraId="5628D46B" w14:textId="77777777" w:rsidR="00DA1694" w:rsidRPr="00DA1694" w:rsidRDefault="00DA1694" w:rsidP="00DA1694">
      <w:pPr>
        <w:numPr>
          <w:ilvl w:val="0"/>
          <w:numId w:val="25"/>
        </w:numPr>
        <w:rPr>
          <w:sz w:val="20"/>
          <w:szCs w:val="20"/>
          <w:lang w:val="en-PH"/>
        </w:rPr>
      </w:pPr>
      <w:r w:rsidRPr="00DA1694">
        <w:rPr>
          <w:b/>
          <w:bCs/>
          <w:sz w:val="20"/>
          <w:szCs w:val="20"/>
          <w:lang w:val="en-PH"/>
        </w:rPr>
        <w:t>Mobile:</w:t>
      </w:r>
      <w:r w:rsidRPr="00DA1694">
        <w:rPr>
          <w:sz w:val="20"/>
          <w:szCs w:val="20"/>
          <w:lang w:val="en-PH"/>
        </w:rPr>
        <w:t xml:space="preserve"> Flutter, React Native, </w:t>
      </w:r>
      <w:proofErr w:type="spellStart"/>
      <w:r w:rsidRPr="00DA1694">
        <w:rPr>
          <w:sz w:val="20"/>
          <w:szCs w:val="20"/>
          <w:lang w:val="en-PH"/>
        </w:rPr>
        <w:t>SwiftUI</w:t>
      </w:r>
      <w:proofErr w:type="spellEnd"/>
    </w:p>
    <w:p w14:paraId="7769FD2F" w14:textId="77777777" w:rsidR="00DA1694" w:rsidRPr="00DA1694" w:rsidRDefault="00DA1694" w:rsidP="00DA1694">
      <w:pPr>
        <w:rPr>
          <w:sz w:val="20"/>
          <w:szCs w:val="20"/>
          <w:lang w:val="en-PH"/>
        </w:rPr>
      </w:pPr>
      <w:r w:rsidRPr="00DA1694">
        <w:rPr>
          <w:b/>
          <w:bCs/>
          <w:sz w:val="20"/>
          <w:szCs w:val="20"/>
          <w:lang w:val="en-PH"/>
        </w:rPr>
        <w:t>Framework Integration of UI Principles</w:t>
      </w:r>
    </w:p>
    <w:p w14:paraId="3822FEFE" w14:textId="77777777" w:rsidR="00423865" w:rsidRPr="00423865" w:rsidRDefault="00423865" w:rsidP="00423865">
      <w:pPr>
        <w:pStyle w:val="ListParagraph"/>
        <w:numPr>
          <w:ilvl w:val="0"/>
          <w:numId w:val="41"/>
        </w:numPr>
        <w:rPr>
          <w:b/>
          <w:bCs/>
          <w:sz w:val="20"/>
          <w:szCs w:val="20"/>
          <w:lang w:val="en-PH"/>
        </w:rPr>
      </w:pPr>
      <w:r w:rsidRPr="00423865">
        <w:rPr>
          <w:b/>
          <w:bCs/>
          <w:sz w:val="20"/>
          <w:szCs w:val="20"/>
          <w:lang w:val="en-PH"/>
        </w:rPr>
        <w:t xml:space="preserve">Consistency – </w:t>
      </w:r>
      <w:r w:rsidRPr="00423865">
        <w:rPr>
          <w:sz w:val="20"/>
          <w:szCs w:val="20"/>
          <w:lang w:val="en-PH"/>
        </w:rPr>
        <w:t>standardized components, theme systems</w:t>
      </w:r>
    </w:p>
    <w:p w14:paraId="319D271F" w14:textId="77777777" w:rsidR="00423865" w:rsidRPr="00423865" w:rsidRDefault="00423865" w:rsidP="00423865">
      <w:pPr>
        <w:pStyle w:val="ListParagraph"/>
        <w:numPr>
          <w:ilvl w:val="0"/>
          <w:numId w:val="41"/>
        </w:numPr>
        <w:rPr>
          <w:sz w:val="20"/>
          <w:szCs w:val="20"/>
          <w:lang w:val="en-PH"/>
        </w:rPr>
      </w:pPr>
      <w:r w:rsidRPr="00423865">
        <w:rPr>
          <w:b/>
          <w:bCs/>
          <w:sz w:val="20"/>
          <w:szCs w:val="20"/>
          <w:lang w:val="en-PH"/>
        </w:rPr>
        <w:t xml:space="preserve">Clarity – </w:t>
      </w:r>
      <w:r w:rsidRPr="00423865">
        <w:rPr>
          <w:sz w:val="20"/>
          <w:szCs w:val="20"/>
          <w:lang w:val="en-PH"/>
        </w:rPr>
        <w:t>readable typography, grid layouts</w:t>
      </w:r>
    </w:p>
    <w:p w14:paraId="74F2A9B9" w14:textId="77777777" w:rsidR="00423865" w:rsidRPr="00423865" w:rsidRDefault="00423865" w:rsidP="00423865">
      <w:pPr>
        <w:pStyle w:val="ListParagraph"/>
        <w:numPr>
          <w:ilvl w:val="0"/>
          <w:numId w:val="41"/>
        </w:numPr>
        <w:rPr>
          <w:b/>
          <w:bCs/>
          <w:sz w:val="20"/>
          <w:szCs w:val="20"/>
          <w:lang w:val="en-PH"/>
        </w:rPr>
      </w:pPr>
      <w:r w:rsidRPr="00423865">
        <w:rPr>
          <w:b/>
          <w:bCs/>
          <w:sz w:val="20"/>
          <w:szCs w:val="20"/>
          <w:lang w:val="en-PH"/>
        </w:rPr>
        <w:t xml:space="preserve">Feedback – </w:t>
      </w:r>
      <w:r w:rsidRPr="00423865">
        <w:rPr>
          <w:sz w:val="20"/>
          <w:szCs w:val="20"/>
          <w:lang w:val="en-PH"/>
        </w:rPr>
        <w:t>real-time interactions</w:t>
      </w:r>
    </w:p>
    <w:p w14:paraId="1C6619C4" w14:textId="77777777" w:rsidR="00423865" w:rsidRPr="00423865" w:rsidRDefault="00423865" w:rsidP="00423865">
      <w:pPr>
        <w:pStyle w:val="ListParagraph"/>
        <w:numPr>
          <w:ilvl w:val="0"/>
          <w:numId w:val="41"/>
        </w:numPr>
        <w:rPr>
          <w:b/>
          <w:bCs/>
          <w:sz w:val="20"/>
          <w:szCs w:val="20"/>
          <w:lang w:val="en-PH"/>
        </w:rPr>
      </w:pPr>
      <w:r w:rsidRPr="00423865">
        <w:rPr>
          <w:b/>
          <w:bCs/>
          <w:sz w:val="20"/>
          <w:szCs w:val="20"/>
          <w:lang w:val="en-PH"/>
        </w:rPr>
        <w:t xml:space="preserve">Accessibility – </w:t>
      </w:r>
      <w:r w:rsidRPr="00423865">
        <w:rPr>
          <w:sz w:val="20"/>
          <w:szCs w:val="20"/>
          <w:lang w:val="en-PH"/>
        </w:rPr>
        <w:t>built-in ARIA labels, responsive breakpoints</w:t>
      </w:r>
    </w:p>
    <w:p w14:paraId="13F73BEA" w14:textId="77777777" w:rsidR="00423865" w:rsidRPr="00423865" w:rsidRDefault="00423865" w:rsidP="00423865">
      <w:pPr>
        <w:pStyle w:val="ListParagraph"/>
        <w:numPr>
          <w:ilvl w:val="0"/>
          <w:numId w:val="41"/>
        </w:numPr>
        <w:rPr>
          <w:b/>
          <w:bCs/>
          <w:sz w:val="20"/>
          <w:szCs w:val="20"/>
          <w:lang w:val="en-PH"/>
        </w:rPr>
      </w:pPr>
      <w:r w:rsidRPr="00423865">
        <w:rPr>
          <w:b/>
          <w:bCs/>
          <w:sz w:val="20"/>
          <w:szCs w:val="20"/>
          <w:lang w:val="en-PH"/>
        </w:rPr>
        <w:t xml:space="preserve">Reusability – </w:t>
      </w:r>
      <w:r w:rsidRPr="00423865">
        <w:rPr>
          <w:sz w:val="20"/>
          <w:szCs w:val="20"/>
          <w:lang w:val="en-PH"/>
        </w:rPr>
        <w:t>modular components and templates</w:t>
      </w:r>
    </w:p>
    <w:p w14:paraId="0EC22CF8" w14:textId="77777777" w:rsidR="00DA1694" w:rsidRPr="00DA1694" w:rsidRDefault="00DA1694" w:rsidP="00DA1694">
      <w:pPr>
        <w:rPr>
          <w:sz w:val="20"/>
          <w:szCs w:val="20"/>
          <w:lang w:val="en-PH"/>
        </w:rPr>
      </w:pPr>
      <w:r w:rsidRPr="00DA1694">
        <w:rPr>
          <w:sz w:val="20"/>
          <w:szCs w:val="20"/>
          <w:lang w:val="en-PH"/>
        </w:rPr>
        <w:pict w14:anchorId="11EDBA37">
          <v:rect id="_x0000_i1076" style="width:0;height:1.5pt" o:hralign="center" o:hrstd="t" o:hr="t" fillcolor="#a0a0a0" stroked="f"/>
        </w:pict>
      </w:r>
    </w:p>
    <w:p w14:paraId="4A43D8F8" w14:textId="77777777" w:rsidR="00DA1694" w:rsidRPr="00DA1694" w:rsidRDefault="00DA1694" w:rsidP="00DA1694">
      <w:pPr>
        <w:rPr>
          <w:b/>
          <w:bCs/>
          <w:sz w:val="20"/>
          <w:szCs w:val="20"/>
          <w:lang w:val="en-PH"/>
        </w:rPr>
      </w:pPr>
      <w:r w:rsidRPr="00DA1694">
        <w:rPr>
          <w:b/>
          <w:bCs/>
          <w:sz w:val="20"/>
          <w:szCs w:val="20"/>
          <w:lang w:val="en-PH"/>
        </w:rPr>
        <w:t>Lesson 4.4: Prototyping Tools and Techniques</w:t>
      </w:r>
    </w:p>
    <w:p w14:paraId="27E788BF" w14:textId="77777777" w:rsidR="00DA1694" w:rsidRPr="00DA1694" w:rsidRDefault="00DA1694" w:rsidP="00DA1694">
      <w:pPr>
        <w:rPr>
          <w:sz w:val="20"/>
          <w:szCs w:val="20"/>
          <w:lang w:val="en-PH"/>
        </w:rPr>
      </w:pPr>
      <w:r w:rsidRPr="00DA1694">
        <w:rPr>
          <w:b/>
          <w:bCs/>
          <w:sz w:val="20"/>
          <w:szCs w:val="20"/>
          <w:lang w:val="en-PH"/>
        </w:rPr>
        <w:t>What is Prototyping?</w:t>
      </w:r>
      <w:r w:rsidRPr="00DA1694">
        <w:rPr>
          <w:sz w:val="20"/>
          <w:szCs w:val="20"/>
          <w:lang w:val="en-PH"/>
        </w:rPr>
        <w:br/>
        <w:t>The process of creating a visual model before full development.</w:t>
      </w:r>
    </w:p>
    <w:p w14:paraId="7875DB61" w14:textId="77777777" w:rsidR="00DA1694" w:rsidRPr="00DA1694" w:rsidRDefault="00DA1694" w:rsidP="00DA1694">
      <w:pPr>
        <w:rPr>
          <w:sz w:val="20"/>
          <w:szCs w:val="20"/>
          <w:lang w:val="en-PH"/>
        </w:rPr>
      </w:pPr>
      <w:r w:rsidRPr="00DA1694">
        <w:rPr>
          <w:b/>
          <w:bCs/>
          <w:sz w:val="20"/>
          <w:szCs w:val="20"/>
          <w:lang w:val="en-PH"/>
        </w:rPr>
        <w:t>Importance of Prototyping</w:t>
      </w:r>
    </w:p>
    <w:p w14:paraId="5C6E09D4" w14:textId="77777777" w:rsidR="00DA1694" w:rsidRPr="00DA1694" w:rsidRDefault="00DA1694" w:rsidP="00DA1694">
      <w:pPr>
        <w:numPr>
          <w:ilvl w:val="0"/>
          <w:numId w:val="28"/>
        </w:numPr>
        <w:rPr>
          <w:sz w:val="20"/>
          <w:szCs w:val="20"/>
          <w:lang w:val="en-PH"/>
        </w:rPr>
      </w:pPr>
      <w:r w:rsidRPr="00DA1694">
        <w:rPr>
          <w:sz w:val="20"/>
          <w:szCs w:val="20"/>
          <w:lang w:val="en-PH"/>
        </w:rPr>
        <w:t>Identify usability issues early</w:t>
      </w:r>
    </w:p>
    <w:p w14:paraId="047BF1F2" w14:textId="77777777" w:rsidR="00DA1694" w:rsidRPr="00DA1694" w:rsidRDefault="00DA1694" w:rsidP="00DA1694">
      <w:pPr>
        <w:numPr>
          <w:ilvl w:val="0"/>
          <w:numId w:val="28"/>
        </w:numPr>
        <w:rPr>
          <w:sz w:val="20"/>
          <w:szCs w:val="20"/>
          <w:lang w:val="en-PH"/>
        </w:rPr>
      </w:pPr>
      <w:r w:rsidRPr="00DA1694">
        <w:rPr>
          <w:sz w:val="20"/>
          <w:szCs w:val="20"/>
          <w:lang w:val="en-PH"/>
        </w:rPr>
        <w:t>Save time and cost</w:t>
      </w:r>
    </w:p>
    <w:p w14:paraId="21FD81EB" w14:textId="77777777" w:rsidR="00DA1694" w:rsidRPr="00DA1694" w:rsidRDefault="00DA1694" w:rsidP="00DA1694">
      <w:pPr>
        <w:numPr>
          <w:ilvl w:val="0"/>
          <w:numId w:val="28"/>
        </w:numPr>
        <w:rPr>
          <w:sz w:val="20"/>
          <w:szCs w:val="20"/>
          <w:lang w:val="en-PH"/>
        </w:rPr>
      </w:pPr>
      <w:r w:rsidRPr="00DA1694">
        <w:rPr>
          <w:sz w:val="20"/>
          <w:szCs w:val="20"/>
          <w:lang w:val="en-PH"/>
        </w:rPr>
        <w:t>Enhance collaboration</w:t>
      </w:r>
    </w:p>
    <w:p w14:paraId="156DE645" w14:textId="77777777" w:rsidR="00DA1694" w:rsidRPr="00DA1694" w:rsidRDefault="00DA1694" w:rsidP="00DA1694">
      <w:pPr>
        <w:numPr>
          <w:ilvl w:val="0"/>
          <w:numId w:val="28"/>
        </w:numPr>
        <w:rPr>
          <w:sz w:val="20"/>
          <w:szCs w:val="20"/>
          <w:lang w:val="en-PH"/>
        </w:rPr>
      </w:pPr>
      <w:r w:rsidRPr="00DA1694">
        <w:rPr>
          <w:sz w:val="20"/>
          <w:szCs w:val="20"/>
          <w:lang w:val="en-PH"/>
        </w:rPr>
        <w:t>Improve clarity between designers and developers</w:t>
      </w:r>
    </w:p>
    <w:p w14:paraId="3427AD00" w14:textId="77777777" w:rsidR="00423865" w:rsidRDefault="00423865" w:rsidP="00DA1694">
      <w:pPr>
        <w:rPr>
          <w:b/>
          <w:bCs/>
          <w:sz w:val="20"/>
          <w:szCs w:val="20"/>
          <w:lang w:val="en-PH"/>
        </w:rPr>
      </w:pPr>
    </w:p>
    <w:p w14:paraId="71249ADC" w14:textId="77777777" w:rsidR="00DA1694" w:rsidRPr="00DA1694" w:rsidRDefault="00DA1694" w:rsidP="00DA1694">
      <w:pPr>
        <w:rPr>
          <w:sz w:val="20"/>
          <w:szCs w:val="20"/>
          <w:lang w:val="en-PH"/>
        </w:rPr>
      </w:pPr>
      <w:r w:rsidRPr="00DA1694">
        <w:rPr>
          <w:b/>
          <w:bCs/>
          <w:sz w:val="20"/>
          <w:szCs w:val="20"/>
          <w:lang w:val="en-PH"/>
        </w:rPr>
        <w:lastRenderedPageBreak/>
        <w:t>Types of Prototypes</w:t>
      </w:r>
    </w:p>
    <w:p w14:paraId="2455DD2A" w14:textId="77777777" w:rsidR="00DA1694" w:rsidRPr="00DA1694" w:rsidRDefault="00DA1694" w:rsidP="00DA1694">
      <w:pPr>
        <w:numPr>
          <w:ilvl w:val="0"/>
          <w:numId w:val="29"/>
        </w:numPr>
        <w:rPr>
          <w:sz w:val="20"/>
          <w:szCs w:val="20"/>
          <w:lang w:val="en-PH"/>
        </w:rPr>
      </w:pPr>
      <w:r w:rsidRPr="00DA1694">
        <w:rPr>
          <w:b/>
          <w:bCs/>
          <w:sz w:val="20"/>
          <w:szCs w:val="20"/>
          <w:lang w:val="en-PH"/>
        </w:rPr>
        <w:t>Low-fidelity:</w:t>
      </w:r>
      <w:r w:rsidRPr="00DA1694">
        <w:rPr>
          <w:sz w:val="20"/>
          <w:szCs w:val="20"/>
          <w:lang w:val="en-PH"/>
        </w:rPr>
        <w:t xml:space="preserve"> quick sketches</w:t>
      </w:r>
    </w:p>
    <w:p w14:paraId="0D1255D3" w14:textId="77777777" w:rsidR="00DA1694" w:rsidRPr="00DA1694" w:rsidRDefault="00DA1694" w:rsidP="00DA1694">
      <w:pPr>
        <w:numPr>
          <w:ilvl w:val="0"/>
          <w:numId w:val="29"/>
        </w:numPr>
        <w:rPr>
          <w:sz w:val="20"/>
          <w:szCs w:val="20"/>
          <w:lang w:val="en-PH"/>
        </w:rPr>
      </w:pPr>
      <w:r w:rsidRPr="00DA1694">
        <w:rPr>
          <w:b/>
          <w:bCs/>
          <w:sz w:val="20"/>
          <w:szCs w:val="20"/>
          <w:lang w:val="en-PH"/>
        </w:rPr>
        <w:t>High-fidelity:</w:t>
      </w:r>
      <w:r w:rsidRPr="00DA1694">
        <w:rPr>
          <w:sz w:val="20"/>
          <w:szCs w:val="20"/>
          <w:lang w:val="en-PH"/>
        </w:rPr>
        <w:t xml:space="preserve"> near-final design</w:t>
      </w:r>
    </w:p>
    <w:p w14:paraId="137330A9" w14:textId="77777777" w:rsidR="00423865" w:rsidRPr="00423865" w:rsidRDefault="00DA1694" w:rsidP="00423865">
      <w:pPr>
        <w:rPr>
          <w:b/>
          <w:bCs/>
          <w:sz w:val="20"/>
          <w:szCs w:val="20"/>
          <w:lang w:val="en-PH"/>
        </w:rPr>
      </w:pPr>
      <w:r w:rsidRPr="00423865">
        <w:rPr>
          <w:b/>
          <w:bCs/>
          <w:sz w:val="20"/>
          <w:szCs w:val="20"/>
          <w:lang w:val="en-PH"/>
        </w:rPr>
        <w:t>Prototype Workflow</w:t>
      </w:r>
    </w:p>
    <w:p w14:paraId="451E6EEE" w14:textId="77777777" w:rsidR="00423865" w:rsidRPr="00423865" w:rsidRDefault="00423865" w:rsidP="00423865">
      <w:pPr>
        <w:pStyle w:val="ListParagraph"/>
        <w:numPr>
          <w:ilvl w:val="0"/>
          <w:numId w:val="29"/>
        </w:numPr>
        <w:rPr>
          <w:b/>
          <w:bCs/>
          <w:sz w:val="20"/>
          <w:szCs w:val="20"/>
          <w:lang w:val="en-PH"/>
        </w:rPr>
      </w:pPr>
      <w:r w:rsidRPr="00423865">
        <w:rPr>
          <w:b/>
          <w:bCs/>
          <w:sz w:val="20"/>
          <w:szCs w:val="20"/>
          <w:lang w:val="en-PH"/>
        </w:rPr>
        <w:t xml:space="preserve">Plan – </w:t>
      </w:r>
      <w:r w:rsidRPr="00423865">
        <w:rPr>
          <w:sz w:val="20"/>
          <w:szCs w:val="20"/>
          <w:lang w:val="en-PH"/>
        </w:rPr>
        <w:t>Define goals, target users, and key features.</w:t>
      </w:r>
    </w:p>
    <w:p w14:paraId="3B926865" w14:textId="77777777" w:rsidR="00423865" w:rsidRPr="00423865" w:rsidRDefault="00423865" w:rsidP="00423865">
      <w:pPr>
        <w:pStyle w:val="ListParagraph"/>
        <w:numPr>
          <w:ilvl w:val="0"/>
          <w:numId w:val="29"/>
        </w:numPr>
        <w:rPr>
          <w:b/>
          <w:bCs/>
          <w:sz w:val="20"/>
          <w:szCs w:val="20"/>
          <w:lang w:val="en-PH"/>
        </w:rPr>
      </w:pPr>
      <w:r w:rsidRPr="00423865">
        <w:rPr>
          <w:b/>
          <w:bCs/>
          <w:sz w:val="20"/>
          <w:szCs w:val="20"/>
          <w:lang w:val="en-PH"/>
        </w:rPr>
        <w:t xml:space="preserve">Sketch – </w:t>
      </w:r>
      <w:r w:rsidRPr="00423865">
        <w:rPr>
          <w:sz w:val="20"/>
          <w:szCs w:val="20"/>
          <w:lang w:val="en-PH"/>
        </w:rPr>
        <w:t>Create low-fidelity wireframes.</w:t>
      </w:r>
    </w:p>
    <w:p w14:paraId="7ABBAC8D" w14:textId="77777777" w:rsidR="00423865" w:rsidRPr="00423865" w:rsidRDefault="00423865" w:rsidP="00423865">
      <w:pPr>
        <w:pStyle w:val="ListParagraph"/>
        <w:numPr>
          <w:ilvl w:val="0"/>
          <w:numId w:val="29"/>
        </w:numPr>
        <w:rPr>
          <w:b/>
          <w:bCs/>
          <w:sz w:val="20"/>
          <w:szCs w:val="20"/>
          <w:lang w:val="en-PH"/>
        </w:rPr>
      </w:pPr>
      <w:r w:rsidRPr="00423865">
        <w:rPr>
          <w:b/>
          <w:bCs/>
          <w:sz w:val="20"/>
          <w:szCs w:val="20"/>
          <w:lang w:val="en-PH"/>
        </w:rPr>
        <w:t xml:space="preserve">Design – </w:t>
      </w:r>
      <w:r w:rsidRPr="00423865">
        <w:rPr>
          <w:sz w:val="20"/>
          <w:szCs w:val="20"/>
          <w:lang w:val="en-PH"/>
        </w:rPr>
        <w:t>Build high-fidelity mockups.</w:t>
      </w:r>
    </w:p>
    <w:p w14:paraId="0CD79077" w14:textId="77777777" w:rsidR="00423865" w:rsidRPr="00423865" w:rsidRDefault="00423865" w:rsidP="00423865">
      <w:pPr>
        <w:pStyle w:val="ListParagraph"/>
        <w:numPr>
          <w:ilvl w:val="0"/>
          <w:numId w:val="29"/>
        </w:numPr>
        <w:rPr>
          <w:b/>
          <w:bCs/>
          <w:sz w:val="20"/>
          <w:szCs w:val="20"/>
          <w:lang w:val="en-PH"/>
        </w:rPr>
      </w:pPr>
      <w:r w:rsidRPr="00423865">
        <w:rPr>
          <w:b/>
          <w:bCs/>
          <w:sz w:val="20"/>
          <w:szCs w:val="20"/>
          <w:lang w:val="en-PH"/>
        </w:rPr>
        <w:t xml:space="preserve">Test – </w:t>
      </w:r>
      <w:r w:rsidRPr="00423865">
        <w:rPr>
          <w:sz w:val="20"/>
          <w:szCs w:val="20"/>
          <w:lang w:val="en-PH"/>
        </w:rPr>
        <w:t>Gather user feedback.</w:t>
      </w:r>
    </w:p>
    <w:p w14:paraId="44CDE6CB" w14:textId="77777777" w:rsidR="00423865" w:rsidRDefault="00423865" w:rsidP="00423865">
      <w:pPr>
        <w:pStyle w:val="ListParagraph"/>
        <w:numPr>
          <w:ilvl w:val="0"/>
          <w:numId w:val="29"/>
        </w:numPr>
        <w:rPr>
          <w:b/>
          <w:bCs/>
          <w:sz w:val="20"/>
          <w:szCs w:val="20"/>
          <w:lang w:val="en-PH"/>
        </w:rPr>
      </w:pPr>
      <w:r w:rsidRPr="00423865">
        <w:rPr>
          <w:b/>
          <w:bCs/>
          <w:sz w:val="20"/>
          <w:szCs w:val="20"/>
          <w:lang w:val="en-PH"/>
        </w:rPr>
        <w:t xml:space="preserve">Iterate – </w:t>
      </w:r>
      <w:r w:rsidRPr="00423865">
        <w:rPr>
          <w:sz w:val="20"/>
          <w:szCs w:val="20"/>
          <w:lang w:val="en-PH"/>
        </w:rPr>
        <w:t>Refine design before coding.</w:t>
      </w:r>
    </w:p>
    <w:p w14:paraId="2A1BD11D" w14:textId="77777777" w:rsidR="00DA1694" w:rsidRDefault="00423865" w:rsidP="00423865">
      <w:pPr>
        <w:rPr>
          <w:b/>
          <w:bCs/>
          <w:sz w:val="20"/>
          <w:szCs w:val="20"/>
          <w:lang w:val="en-PH"/>
        </w:rPr>
      </w:pPr>
      <w:r>
        <w:rPr>
          <w:b/>
          <w:bCs/>
          <w:sz w:val="20"/>
          <w:szCs w:val="20"/>
          <w:lang w:val="en-PH"/>
        </w:rPr>
        <w:t>Prototyping tools:</w:t>
      </w:r>
    </w:p>
    <w:p w14:paraId="0832176F" w14:textId="77777777" w:rsidR="00423865" w:rsidRPr="00423865" w:rsidRDefault="00423865" w:rsidP="00423865">
      <w:pPr>
        <w:pStyle w:val="ListParagraph"/>
        <w:numPr>
          <w:ilvl w:val="0"/>
          <w:numId w:val="11"/>
        </w:numPr>
        <w:rPr>
          <w:sz w:val="20"/>
          <w:szCs w:val="20"/>
          <w:lang w:val="en-PH"/>
        </w:rPr>
      </w:pPr>
      <w:r w:rsidRPr="00423865">
        <w:rPr>
          <w:sz w:val="20"/>
          <w:szCs w:val="20"/>
          <w:lang w:val="en-PH"/>
        </w:rPr>
        <w:t>Figma, Adobe XD, Canva, Balsamiq, Framer</w:t>
      </w:r>
    </w:p>
    <w:p w14:paraId="04B9C542" w14:textId="77777777" w:rsidR="00DA1694" w:rsidRPr="00DA1694" w:rsidRDefault="00DA1694" w:rsidP="00DA1694">
      <w:pPr>
        <w:rPr>
          <w:sz w:val="20"/>
          <w:szCs w:val="20"/>
          <w:lang w:val="en-PH"/>
        </w:rPr>
      </w:pPr>
      <w:r w:rsidRPr="00DA1694">
        <w:rPr>
          <w:sz w:val="20"/>
          <w:szCs w:val="20"/>
          <w:lang w:val="en-PH"/>
        </w:rPr>
        <w:pict w14:anchorId="680D9510">
          <v:rect id="_x0000_i1077" style="width:0;height:1.5pt" o:hralign="center" o:hrstd="t" o:hr="t" fillcolor="#a0a0a0" stroked="f"/>
        </w:pict>
      </w:r>
    </w:p>
    <w:p w14:paraId="65D136D6" w14:textId="77777777" w:rsidR="00DA1694" w:rsidRPr="00DA1694" w:rsidRDefault="00DA1694" w:rsidP="00DA1694">
      <w:pPr>
        <w:rPr>
          <w:b/>
          <w:bCs/>
          <w:sz w:val="20"/>
          <w:szCs w:val="20"/>
          <w:lang w:val="en-PH"/>
        </w:rPr>
      </w:pPr>
      <w:r w:rsidRPr="00DA1694">
        <w:rPr>
          <w:b/>
          <w:bCs/>
          <w:sz w:val="20"/>
          <w:szCs w:val="20"/>
          <w:lang w:val="en-PH"/>
        </w:rPr>
        <w:t>Lesson 4.5: UI Design Process in Agile and Rapid Development</w:t>
      </w:r>
    </w:p>
    <w:p w14:paraId="2631A2FC" w14:textId="77777777" w:rsidR="00DA1694" w:rsidRPr="00DA1694" w:rsidRDefault="00DA1694" w:rsidP="00DA1694">
      <w:pPr>
        <w:rPr>
          <w:sz w:val="20"/>
          <w:szCs w:val="20"/>
          <w:lang w:val="en-PH"/>
        </w:rPr>
      </w:pPr>
      <w:r w:rsidRPr="00DA1694">
        <w:rPr>
          <w:b/>
          <w:bCs/>
          <w:sz w:val="20"/>
          <w:szCs w:val="20"/>
          <w:lang w:val="en-PH"/>
        </w:rPr>
        <w:t>The Role of UI in Agile Development</w:t>
      </w:r>
      <w:r w:rsidRPr="00DA1694">
        <w:rPr>
          <w:sz w:val="20"/>
          <w:szCs w:val="20"/>
          <w:lang w:val="en-PH"/>
        </w:rPr>
        <w:br/>
        <w:t>Designers and developers collaborate closely during sprints to improve the UI iteratively.</w:t>
      </w:r>
    </w:p>
    <w:p w14:paraId="59465EF5" w14:textId="77777777" w:rsidR="00DA1694" w:rsidRPr="00DA1694" w:rsidRDefault="00DA1694" w:rsidP="00DA1694">
      <w:pPr>
        <w:rPr>
          <w:sz w:val="20"/>
          <w:szCs w:val="20"/>
          <w:lang w:val="en-PH"/>
        </w:rPr>
      </w:pPr>
      <w:r w:rsidRPr="00DA1694">
        <w:rPr>
          <w:b/>
          <w:bCs/>
          <w:sz w:val="20"/>
          <w:szCs w:val="20"/>
          <w:lang w:val="en-PH"/>
        </w:rPr>
        <w:t>Steps in Agile UI Design:</w:t>
      </w:r>
    </w:p>
    <w:p w14:paraId="7BB5CCCB" w14:textId="77777777" w:rsidR="00DA1694" w:rsidRPr="00DA1694" w:rsidRDefault="00DA1694" w:rsidP="00DA1694">
      <w:pPr>
        <w:numPr>
          <w:ilvl w:val="0"/>
          <w:numId w:val="31"/>
        </w:numPr>
        <w:rPr>
          <w:sz w:val="20"/>
          <w:szCs w:val="20"/>
          <w:lang w:val="en-PH"/>
        </w:rPr>
      </w:pPr>
      <w:r w:rsidRPr="00DA1694">
        <w:rPr>
          <w:b/>
          <w:bCs/>
          <w:sz w:val="20"/>
          <w:szCs w:val="20"/>
          <w:lang w:val="en-PH"/>
        </w:rPr>
        <w:t>User Story Creation</w:t>
      </w:r>
      <w:r w:rsidRPr="00DA1694">
        <w:rPr>
          <w:sz w:val="20"/>
          <w:szCs w:val="20"/>
          <w:lang w:val="en-PH"/>
        </w:rPr>
        <w:t xml:space="preserve"> – Define user needs.</w:t>
      </w:r>
    </w:p>
    <w:p w14:paraId="087E8840" w14:textId="77777777" w:rsidR="00DA1694" w:rsidRPr="00DA1694" w:rsidRDefault="00DA1694" w:rsidP="00DA1694">
      <w:pPr>
        <w:numPr>
          <w:ilvl w:val="0"/>
          <w:numId w:val="31"/>
        </w:numPr>
        <w:rPr>
          <w:sz w:val="20"/>
          <w:szCs w:val="20"/>
          <w:lang w:val="en-PH"/>
        </w:rPr>
      </w:pPr>
      <w:r w:rsidRPr="00DA1694">
        <w:rPr>
          <w:b/>
          <w:bCs/>
          <w:sz w:val="20"/>
          <w:szCs w:val="20"/>
          <w:lang w:val="en-PH"/>
        </w:rPr>
        <w:t>Design Sprint</w:t>
      </w:r>
      <w:r w:rsidRPr="00DA1694">
        <w:rPr>
          <w:sz w:val="20"/>
          <w:szCs w:val="20"/>
          <w:lang w:val="en-PH"/>
        </w:rPr>
        <w:t xml:space="preserve"> – Create low-fidelity prototypes.</w:t>
      </w:r>
    </w:p>
    <w:p w14:paraId="793DC681" w14:textId="77777777" w:rsidR="00DA1694" w:rsidRPr="00DA1694" w:rsidRDefault="00DA1694" w:rsidP="00DA1694">
      <w:pPr>
        <w:numPr>
          <w:ilvl w:val="0"/>
          <w:numId w:val="31"/>
        </w:numPr>
        <w:rPr>
          <w:sz w:val="20"/>
          <w:szCs w:val="20"/>
          <w:lang w:val="en-PH"/>
        </w:rPr>
      </w:pPr>
      <w:r w:rsidRPr="00DA1694">
        <w:rPr>
          <w:b/>
          <w:bCs/>
          <w:sz w:val="20"/>
          <w:szCs w:val="20"/>
          <w:lang w:val="en-PH"/>
        </w:rPr>
        <w:t>Testing and Feedback</w:t>
      </w:r>
      <w:r w:rsidRPr="00DA1694">
        <w:rPr>
          <w:sz w:val="20"/>
          <w:szCs w:val="20"/>
          <w:lang w:val="en-PH"/>
        </w:rPr>
        <w:t xml:space="preserve"> – Gather insights from users.</w:t>
      </w:r>
    </w:p>
    <w:p w14:paraId="51F53919" w14:textId="77777777" w:rsidR="00DA1694" w:rsidRPr="00DA1694" w:rsidRDefault="00DA1694" w:rsidP="00DA1694">
      <w:pPr>
        <w:numPr>
          <w:ilvl w:val="0"/>
          <w:numId w:val="31"/>
        </w:numPr>
        <w:rPr>
          <w:sz w:val="20"/>
          <w:szCs w:val="20"/>
          <w:lang w:val="en-PH"/>
        </w:rPr>
      </w:pPr>
      <w:r w:rsidRPr="00DA1694">
        <w:rPr>
          <w:b/>
          <w:bCs/>
          <w:sz w:val="20"/>
          <w:szCs w:val="20"/>
          <w:lang w:val="en-PH"/>
        </w:rPr>
        <w:t>Iteration</w:t>
      </w:r>
      <w:r w:rsidRPr="00DA1694">
        <w:rPr>
          <w:sz w:val="20"/>
          <w:szCs w:val="20"/>
          <w:lang w:val="en-PH"/>
        </w:rPr>
        <w:t xml:space="preserve"> – Improve based on testing results.</w:t>
      </w:r>
    </w:p>
    <w:p w14:paraId="479C6633" w14:textId="77777777" w:rsidR="00DA1694" w:rsidRPr="00DA1694" w:rsidRDefault="00DA1694" w:rsidP="00DA1694">
      <w:pPr>
        <w:rPr>
          <w:sz w:val="20"/>
          <w:szCs w:val="20"/>
          <w:lang w:val="en-PH"/>
        </w:rPr>
      </w:pPr>
      <w:r w:rsidRPr="00DA1694">
        <w:rPr>
          <w:b/>
          <w:bCs/>
          <w:sz w:val="20"/>
          <w:szCs w:val="20"/>
          <w:lang w:val="en-PH"/>
        </w:rPr>
        <w:t>Collaboration Tools:</w:t>
      </w:r>
      <w:r w:rsidRPr="00DA1694">
        <w:rPr>
          <w:sz w:val="20"/>
          <w:szCs w:val="20"/>
          <w:lang w:val="en-PH"/>
        </w:rPr>
        <w:br/>
        <w:t>Figma, Jira, Slack</w:t>
      </w:r>
    </w:p>
    <w:p w14:paraId="56097E81" w14:textId="77777777" w:rsidR="00DA1694" w:rsidRPr="00DA1694" w:rsidRDefault="00DA1694" w:rsidP="00DA1694">
      <w:pPr>
        <w:rPr>
          <w:sz w:val="20"/>
          <w:szCs w:val="20"/>
          <w:lang w:val="en-PH"/>
        </w:rPr>
      </w:pPr>
      <w:r w:rsidRPr="00DA1694">
        <w:rPr>
          <w:sz w:val="20"/>
          <w:szCs w:val="20"/>
          <w:lang w:val="en-PH"/>
        </w:rPr>
        <w:pict w14:anchorId="6C1C72C8">
          <v:rect id="_x0000_i1078" style="width:0;height:1.5pt" o:hralign="center" o:hrstd="t" o:hr="t" fillcolor="#a0a0a0" stroked="f"/>
        </w:pict>
      </w:r>
    </w:p>
    <w:p w14:paraId="4546FBBF" w14:textId="77777777" w:rsidR="00DA1694" w:rsidRPr="00DA1694" w:rsidRDefault="00DA1694" w:rsidP="00DA1694">
      <w:pPr>
        <w:rPr>
          <w:b/>
          <w:bCs/>
          <w:sz w:val="20"/>
          <w:szCs w:val="20"/>
          <w:lang w:val="en-PH"/>
        </w:rPr>
      </w:pPr>
      <w:r w:rsidRPr="00DA1694">
        <w:rPr>
          <w:b/>
          <w:bCs/>
          <w:sz w:val="20"/>
          <w:szCs w:val="20"/>
          <w:lang w:val="en-PH"/>
        </w:rPr>
        <w:t>Lesson 4.6: Evaluation and Optimization</w:t>
      </w:r>
    </w:p>
    <w:p w14:paraId="4F34A2E8" w14:textId="77777777" w:rsidR="00DA1694" w:rsidRPr="00DA1694" w:rsidRDefault="00DA1694" w:rsidP="00DA1694">
      <w:pPr>
        <w:rPr>
          <w:sz w:val="20"/>
          <w:szCs w:val="20"/>
          <w:lang w:val="en-PH"/>
        </w:rPr>
      </w:pPr>
      <w:r w:rsidRPr="00DA1694">
        <w:rPr>
          <w:b/>
          <w:bCs/>
          <w:sz w:val="20"/>
          <w:szCs w:val="20"/>
          <w:lang w:val="en-PH"/>
        </w:rPr>
        <w:t>Why Evaluation and Optimization Matter</w:t>
      </w:r>
      <w:r w:rsidRPr="00DA1694">
        <w:rPr>
          <w:sz w:val="20"/>
          <w:szCs w:val="20"/>
          <w:lang w:val="en-PH"/>
        </w:rPr>
        <w:br/>
        <w:t>Ensures usability, accessibility, and performance of UI.</w:t>
      </w:r>
    </w:p>
    <w:p w14:paraId="315A73ED" w14:textId="77777777" w:rsidR="00DA1694" w:rsidRPr="00DA1694" w:rsidRDefault="00DA1694" w:rsidP="00DA1694">
      <w:pPr>
        <w:rPr>
          <w:sz w:val="20"/>
          <w:szCs w:val="20"/>
          <w:lang w:val="en-PH"/>
        </w:rPr>
      </w:pPr>
      <w:r w:rsidRPr="00DA1694">
        <w:rPr>
          <w:b/>
          <w:bCs/>
          <w:sz w:val="20"/>
          <w:szCs w:val="20"/>
          <w:lang w:val="en-PH"/>
        </w:rPr>
        <w:t>Methods of UI Evaluation</w:t>
      </w:r>
    </w:p>
    <w:p w14:paraId="761E162C" w14:textId="77777777" w:rsidR="00DA1694" w:rsidRPr="00DA1694" w:rsidRDefault="00DA1694" w:rsidP="00DA1694">
      <w:pPr>
        <w:numPr>
          <w:ilvl w:val="0"/>
          <w:numId w:val="33"/>
        </w:numPr>
        <w:rPr>
          <w:sz w:val="20"/>
          <w:szCs w:val="20"/>
          <w:lang w:val="en-PH"/>
        </w:rPr>
      </w:pPr>
      <w:r w:rsidRPr="00DA1694">
        <w:rPr>
          <w:b/>
          <w:bCs/>
          <w:sz w:val="20"/>
          <w:szCs w:val="20"/>
          <w:lang w:val="en-PH"/>
        </w:rPr>
        <w:t>Usability Testing</w:t>
      </w:r>
    </w:p>
    <w:p w14:paraId="7B459655" w14:textId="77777777" w:rsidR="00DA1694" w:rsidRPr="00DA1694" w:rsidRDefault="00DA1694" w:rsidP="00DA1694">
      <w:pPr>
        <w:numPr>
          <w:ilvl w:val="0"/>
          <w:numId w:val="33"/>
        </w:numPr>
        <w:rPr>
          <w:sz w:val="20"/>
          <w:szCs w:val="20"/>
          <w:lang w:val="en-PH"/>
        </w:rPr>
      </w:pPr>
      <w:r w:rsidRPr="00DA1694">
        <w:rPr>
          <w:b/>
          <w:bCs/>
          <w:sz w:val="20"/>
          <w:szCs w:val="20"/>
          <w:lang w:val="en-PH"/>
        </w:rPr>
        <w:t>A/B Testing</w:t>
      </w:r>
    </w:p>
    <w:p w14:paraId="37A540ED" w14:textId="77777777" w:rsidR="00DA1694" w:rsidRPr="00DA1694" w:rsidRDefault="00DA1694" w:rsidP="00DA1694">
      <w:pPr>
        <w:numPr>
          <w:ilvl w:val="0"/>
          <w:numId w:val="33"/>
        </w:numPr>
        <w:rPr>
          <w:sz w:val="20"/>
          <w:szCs w:val="20"/>
          <w:lang w:val="en-PH"/>
        </w:rPr>
      </w:pPr>
      <w:r w:rsidRPr="00DA1694">
        <w:rPr>
          <w:b/>
          <w:bCs/>
          <w:sz w:val="20"/>
          <w:szCs w:val="20"/>
          <w:lang w:val="en-PH"/>
        </w:rPr>
        <w:t>Performance Metrics</w:t>
      </w:r>
    </w:p>
    <w:p w14:paraId="59B89C49" w14:textId="77777777" w:rsidR="00DA1694" w:rsidRPr="00DA1694" w:rsidRDefault="00DA1694" w:rsidP="00DA1694">
      <w:pPr>
        <w:numPr>
          <w:ilvl w:val="0"/>
          <w:numId w:val="33"/>
        </w:numPr>
        <w:rPr>
          <w:sz w:val="20"/>
          <w:szCs w:val="20"/>
          <w:lang w:val="en-PH"/>
        </w:rPr>
      </w:pPr>
      <w:r w:rsidRPr="00DA1694">
        <w:rPr>
          <w:b/>
          <w:bCs/>
          <w:sz w:val="20"/>
          <w:szCs w:val="20"/>
          <w:lang w:val="en-PH"/>
        </w:rPr>
        <w:t>Analytics and Behavior Tracking</w:t>
      </w:r>
    </w:p>
    <w:p w14:paraId="1A5094B5" w14:textId="77777777" w:rsidR="00DA1694" w:rsidRPr="00DA1694" w:rsidRDefault="00DA1694" w:rsidP="00DA1694">
      <w:pPr>
        <w:rPr>
          <w:sz w:val="20"/>
          <w:szCs w:val="20"/>
          <w:lang w:val="en-PH"/>
        </w:rPr>
      </w:pPr>
      <w:r w:rsidRPr="00DA1694">
        <w:rPr>
          <w:b/>
          <w:bCs/>
          <w:sz w:val="20"/>
          <w:szCs w:val="20"/>
          <w:lang w:val="en-PH"/>
        </w:rPr>
        <w:t>Optimization Techniques</w:t>
      </w:r>
    </w:p>
    <w:p w14:paraId="2065A4B8" w14:textId="77777777" w:rsidR="00DA1694" w:rsidRPr="00DA1694" w:rsidRDefault="00DA1694" w:rsidP="00DA1694">
      <w:pPr>
        <w:numPr>
          <w:ilvl w:val="0"/>
          <w:numId w:val="34"/>
        </w:numPr>
        <w:rPr>
          <w:sz w:val="20"/>
          <w:szCs w:val="20"/>
          <w:lang w:val="en-PH"/>
        </w:rPr>
      </w:pPr>
      <w:r w:rsidRPr="00DA1694">
        <w:rPr>
          <w:b/>
          <w:bCs/>
          <w:sz w:val="20"/>
          <w:szCs w:val="20"/>
          <w:lang w:val="en-PH"/>
        </w:rPr>
        <w:t>Performance Optimization:</w:t>
      </w:r>
      <w:r w:rsidRPr="00DA1694">
        <w:rPr>
          <w:sz w:val="20"/>
          <w:szCs w:val="20"/>
          <w:lang w:val="en-PH"/>
        </w:rPr>
        <w:t xml:space="preserve"> Compress assets, use caching.</w:t>
      </w:r>
    </w:p>
    <w:p w14:paraId="766CECD3" w14:textId="77777777" w:rsidR="00DA1694" w:rsidRPr="00DA1694" w:rsidRDefault="00DA1694" w:rsidP="00DA1694">
      <w:pPr>
        <w:numPr>
          <w:ilvl w:val="0"/>
          <w:numId w:val="34"/>
        </w:numPr>
        <w:rPr>
          <w:sz w:val="20"/>
          <w:szCs w:val="20"/>
          <w:lang w:val="en-PH"/>
        </w:rPr>
      </w:pPr>
      <w:r w:rsidRPr="00DA1694">
        <w:rPr>
          <w:b/>
          <w:bCs/>
          <w:sz w:val="20"/>
          <w:szCs w:val="20"/>
          <w:lang w:val="en-PH"/>
        </w:rPr>
        <w:lastRenderedPageBreak/>
        <w:t>Accessibility Optimization:</w:t>
      </w:r>
      <w:r w:rsidRPr="00DA1694">
        <w:rPr>
          <w:sz w:val="20"/>
          <w:szCs w:val="20"/>
          <w:lang w:val="en-PH"/>
        </w:rPr>
        <w:t xml:space="preserve"> Color contrast, keyboard navigation, alt text.</w:t>
      </w:r>
    </w:p>
    <w:p w14:paraId="4BC64D84" w14:textId="77777777" w:rsidR="00DA1694" w:rsidRPr="00DA1694" w:rsidRDefault="00DA1694" w:rsidP="00DA1694">
      <w:pPr>
        <w:numPr>
          <w:ilvl w:val="0"/>
          <w:numId w:val="34"/>
        </w:numPr>
        <w:rPr>
          <w:sz w:val="20"/>
          <w:szCs w:val="20"/>
          <w:lang w:val="en-PH"/>
        </w:rPr>
      </w:pPr>
      <w:r w:rsidRPr="00DA1694">
        <w:rPr>
          <w:b/>
          <w:bCs/>
          <w:sz w:val="20"/>
          <w:szCs w:val="20"/>
          <w:lang w:val="en-PH"/>
        </w:rPr>
        <w:t>Continuous Feedback:</w:t>
      </w:r>
      <w:r w:rsidRPr="00DA1694">
        <w:rPr>
          <w:sz w:val="20"/>
          <w:szCs w:val="20"/>
          <w:lang w:val="en-PH"/>
        </w:rPr>
        <w:t xml:space="preserve"> Use analytics, user surveys, and design retrospectives.</w:t>
      </w:r>
    </w:p>
    <w:p w14:paraId="1198AC54" w14:textId="77777777" w:rsidR="00DA1694" w:rsidRPr="00DA1694" w:rsidRDefault="00DA1694" w:rsidP="00DA1694">
      <w:pPr>
        <w:rPr>
          <w:sz w:val="20"/>
          <w:szCs w:val="20"/>
          <w:lang w:val="en-PH"/>
        </w:rPr>
      </w:pPr>
      <w:r w:rsidRPr="00DA1694">
        <w:rPr>
          <w:sz w:val="20"/>
          <w:szCs w:val="20"/>
          <w:lang w:val="en-PH"/>
        </w:rPr>
        <w:pict w14:anchorId="1A6C590C">
          <v:rect id="_x0000_i1079" style="width:0;height:1.5pt" o:hralign="center" o:hrstd="t" o:hr="t" fillcolor="#a0a0a0" stroked="f"/>
        </w:pict>
      </w:r>
    </w:p>
    <w:p w14:paraId="2917D128" w14:textId="77777777" w:rsidR="00DA1694" w:rsidRPr="00DA1694" w:rsidRDefault="00DA1694" w:rsidP="00DA1694">
      <w:pPr>
        <w:rPr>
          <w:sz w:val="20"/>
          <w:szCs w:val="20"/>
        </w:rPr>
      </w:pPr>
    </w:p>
    <w:p w14:paraId="11BFBFAE" w14:textId="77777777" w:rsidR="0028012E" w:rsidRPr="00687FE5" w:rsidRDefault="0028012E">
      <w:pPr>
        <w:rPr>
          <w:sz w:val="20"/>
          <w:szCs w:val="20"/>
        </w:rPr>
      </w:pPr>
    </w:p>
    <w:sectPr w:rsidR="0028012E" w:rsidRPr="00687FE5" w:rsidSect="008D1A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E464B"/>
    <w:multiLevelType w:val="hybridMultilevel"/>
    <w:tmpl w:val="F1FE32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3811B15"/>
    <w:multiLevelType w:val="multilevel"/>
    <w:tmpl w:val="7A08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82DE2"/>
    <w:multiLevelType w:val="multilevel"/>
    <w:tmpl w:val="C38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C1B50"/>
    <w:multiLevelType w:val="multilevel"/>
    <w:tmpl w:val="069A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1208A"/>
    <w:multiLevelType w:val="multilevel"/>
    <w:tmpl w:val="27B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517A"/>
    <w:multiLevelType w:val="hybridMultilevel"/>
    <w:tmpl w:val="1DEE96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675023A"/>
    <w:multiLevelType w:val="hybridMultilevel"/>
    <w:tmpl w:val="273202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76050FD"/>
    <w:multiLevelType w:val="multilevel"/>
    <w:tmpl w:val="75B2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C6613"/>
    <w:multiLevelType w:val="hybridMultilevel"/>
    <w:tmpl w:val="8AF8B2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ACE696D"/>
    <w:multiLevelType w:val="hybridMultilevel"/>
    <w:tmpl w:val="8E6C548E"/>
    <w:lvl w:ilvl="0" w:tplc="158A8D4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09638DF"/>
    <w:multiLevelType w:val="hybridMultilevel"/>
    <w:tmpl w:val="17649F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5B22420"/>
    <w:multiLevelType w:val="multilevel"/>
    <w:tmpl w:val="277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92006"/>
    <w:multiLevelType w:val="hybridMultilevel"/>
    <w:tmpl w:val="B62EAA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F3470C1"/>
    <w:multiLevelType w:val="hybridMultilevel"/>
    <w:tmpl w:val="E2E4DC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0EC56B9"/>
    <w:multiLevelType w:val="multilevel"/>
    <w:tmpl w:val="707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E29A2"/>
    <w:multiLevelType w:val="hybridMultilevel"/>
    <w:tmpl w:val="D5FA5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C01024E"/>
    <w:multiLevelType w:val="hybridMultilevel"/>
    <w:tmpl w:val="2B9E92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F047F46"/>
    <w:multiLevelType w:val="hybridMultilevel"/>
    <w:tmpl w:val="FC9C7CD4"/>
    <w:lvl w:ilvl="0" w:tplc="0E042482">
      <w:numFmt w:val="bullet"/>
      <w:lvlText w:val="-"/>
      <w:lvlJc w:val="left"/>
      <w:pPr>
        <w:ind w:left="720" w:hanging="360"/>
      </w:pPr>
      <w:rPr>
        <w:rFonts w:ascii="Cambria" w:eastAsiaTheme="minorEastAsia" w:hAnsi="Cambri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06A49DA"/>
    <w:multiLevelType w:val="hybridMultilevel"/>
    <w:tmpl w:val="D82CCE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2CF1E3C"/>
    <w:multiLevelType w:val="multilevel"/>
    <w:tmpl w:val="3AB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F31F7"/>
    <w:multiLevelType w:val="multilevel"/>
    <w:tmpl w:val="1A9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0444C"/>
    <w:multiLevelType w:val="hybridMultilevel"/>
    <w:tmpl w:val="C724252A"/>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CED37DF"/>
    <w:multiLevelType w:val="hybridMultilevel"/>
    <w:tmpl w:val="6EBA4E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5D694E75"/>
    <w:multiLevelType w:val="hybridMultilevel"/>
    <w:tmpl w:val="0E72B254"/>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F9062C6"/>
    <w:multiLevelType w:val="hybridMultilevel"/>
    <w:tmpl w:val="0A3C0D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63D0EC4"/>
    <w:multiLevelType w:val="hybridMultilevel"/>
    <w:tmpl w:val="0AFE09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B4E5985"/>
    <w:multiLevelType w:val="multilevel"/>
    <w:tmpl w:val="3EC0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37580"/>
    <w:multiLevelType w:val="hybridMultilevel"/>
    <w:tmpl w:val="27B4A0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3112EFA"/>
    <w:multiLevelType w:val="multilevel"/>
    <w:tmpl w:val="D88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228D7"/>
    <w:multiLevelType w:val="hybridMultilevel"/>
    <w:tmpl w:val="AFBA2078"/>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5050EC"/>
    <w:multiLevelType w:val="hybridMultilevel"/>
    <w:tmpl w:val="5AACF3F6"/>
    <w:lvl w:ilvl="0" w:tplc="01A8E330">
      <w:start w:val="2"/>
      <w:numFmt w:val="bullet"/>
      <w:lvlText w:val="-"/>
      <w:lvlJc w:val="left"/>
      <w:pPr>
        <w:ind w:left="720" w:hanging="360"/>
      </w:pPr>
      <w:rPr>
        <w:rFonts w:ascii="Cambria" w:eastAsiaTheme="minorEastAsia" w:hAnsi="Cambria"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8C20C75"/>
    <w:multiLevelType w:val="multilevel"/>
    <w:tmpl w:val="5030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8231560">
    <w:abstractNumId w:val="8"/>
  </w:num>
  <w:num w:numId="2" w16cid:durableId="1269122497">
    <w:abstractNumId w:val="6"/>
  </w:num>
  <w:num w:numId="3" w16cid:durableId="688794145">
    <w:abstractNumId w:val="5"/>
  </w:num>
  <w:num w:numId="4" w16cid:durableId="654342087">
    <w:abstractNumId w:val="4"/>
  </w:num>
  <w:num w:numId="5" w16cid:durableId="1814443984">
    <w:abstractNumId w:val="7"/>
  </w:num>
  <w:num w:numId="6" w16cid:durableId="406534283">
    <w:abstractNumId w:val="3"/>
  </w:num>
  <w:num w:numId="7" w16cid:durableId="1470122898">
    <w:abstractNumId w:val="2"/>
  </w:num>
  <w:num w:numId="8" w16cid:durableId="1372917978">
    <w:abstractNumId w:val="1"/>
  </w:num>
  <w:num w:numId="9" w16cid:durableId="1861971232">
    <w:abstractNumId w:val="0"/>
  </w:num>
  <w:num w:numId="10" w16cid:durableId="215556361">
    <w:abstractNumId w:val="26"/>
  </w:num>
  <w:num w:numId="11" w16cid:durableId="437409830">
    <w:abstractNumId w:val="39"/>
  </w:num>
  <w:num w:numId="12" w16cid:durableId="656568010">
    <w:abstractNumId w:val="25"/>
  </w:num>
  <w:num w:numId="13" w16cid:durableId="280841614">
    <w:abstractNumId w:val="18"/>
  </w:num>
  <w:num w:numId="14" w16cid:durableId="1202671903">
    <w:abstractNumId w:val="27"/>
  </w:num>
  <w:num w:numId="15" w16cid:durableId="206141463">
    <w:abstractNumId w:val="33"/>
  </w:num>
  <w:num w:numId="16" w16cid:durableId="1118260439">
    <w:abstractNumId w:val="17"/>
  </w:num>
  <w:num w:numId="17" w16cid:durableId="1751535077">
    <w:abstractNumId w:val="34"/>
  </w:num>
  <w:num w:numId="18" w16cid:durableId="888689515">
    <w:abstractNumId w:val="32"/>
  </w:num>
  <w:num w:numId="19" w16cid:durableId="666598028">
    <w:abstractNumId w:val="15"/>
  </w:num>
  <w:num w:numId="20" w16cid:durableId="411703763">
    <w:abstractNumId w:val="21"/>
  </w:num>
  <w:num w:numId="21" w16cid:durableId="1969965976">
    <w:abstractNumId w:val="22"/>
  </w:num>
  <w:num w:numId="22" w16cid:durableId="1451170134">
    <w:abstractNumId w:val="19"/>
  </w:num>
  <w:num w:numId="23" w16cid:durableId="1710379006">
    <w:abstractNumId w:val="29"/>
  </w:num>
  <w:num w:numId="24" w16cid:durableId="1324506389">
    <w:abstractNumId w:val="10"/>
  </w:num>
  <w:num w:numId="25" w16cid:durableId="1820730277">
    <w:abstractNumId w:val="23"/>
  </w:num>
  <w:num w:numId="26" w16cid:durableId="1208689789">
    <w:abstractNumId w:val="20"/>
  </w:num>
  <w:num w:numId="27" w16cid:durableId="1828672316">
    <w:abstractNumId w:val="12"/>
  </w:num>
  <w:num w:numId="28" w16cid:durableId="2112431385">
    <w:abstractNumId w:val="37"/>
  </w:num>
  <w:num w:numId="29" w16cid:durableId="88163896">
    <w:abstractNumId w:val="35"/>
  </w:num>
  <w:num w:numId="30" w16cid:durableId="499582541">
    <w:abstractNumId w:val="11"/>
  </w:num>
  <w:num w:numId="31" w16cid:durableId="940335307">
    <w:abstractNumId w:val="40"/>
  </w:num>
  <w:num w:numId="32" w16cid:durableId="1057434150">
    <w:abstractNumId w:val="13"/>
  </w:num>
  <w:num w:numId="33" w16cid:durableId="109398823">
    <w:abstractNumId w:val="16"/>
  </w:num>
  <w:num w:numId="34" w16cid:durableId="1098331127">
    <w:abstractNumId w:val="28"/>
  </w:num>
  <w:num w:numId="35" w16cid:durableId="1393115340">
    <w:abstractNumId w:val="14"/>
  </w:num>
  <w:num w:numId="36" w16cid:durableId="1357579996">
    <w:abstractNumId w:val="24"/>
  </w:num>
  <w:num w:numId="37" w16cid:durableId="1954434718">
    <w:abstractNumId w:val="38"/>
  </w:num>
  <w:num w:numId="38" w16cid:durableId="1677464836">
    <w:abstractNumId w:val="30"/>
  </w:num>
  <w:num w:numId="39" w16cid:durableId="2035380334">
    <w:abstractNumId w:val="9"/>
  </w:num>
  <w:num w:numId="40" w16cid:durableId="1553344246">
    <w:abstractNumId w:val="31"/>
  </w:num>
  <w:num w:numId="41" w16cid:durableId="131977418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12E"/>
    <w:rsid w:val="0029639D"/>
    <w:rsid w:val="00326F90"/>
    <w:rsid w:val="00423865"/>
    <w:rsid w:val="00687FE5"/>
    <w:rsid w:val="0076026A"/>
    <w:rsid w:val="008816A6"/>
    <w:rsid w:val="008D1A29"/>
    <w:rsid w:val="00AA1D8D"/>
    <w:rsid w:val="00B47730"/>
    <w:rsid w:val="00CB0664"/>
    <w:rsid w:val="00CC2482"/>
    <w:rsid w:val="00DA1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C9ECA"/>
  <w14:defaultImageDpi w14:val="300"/>
  <w15:docId w15:val="{3E8D7914-0664-4F24-947D-25925EE05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Calimlim</cp:lastModifiedBy>
  <cp:revision>3</cp:revision>
  <dcterms:created xsi:type="dcterms:W3CDTF">2025-10-19T15:16:00Z</dcterms:created>
  <dcterms:modified xsi:type="dcterms:W3CDTF">2025-10-19T15:17:00Z</dcterms:modified>
  <cp:category/>
</cp:coreProperties>
</file>